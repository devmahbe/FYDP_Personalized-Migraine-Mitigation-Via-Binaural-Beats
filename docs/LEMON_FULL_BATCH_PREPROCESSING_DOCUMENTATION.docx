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i w:val="0"/>
        </w:rPr>
        <w:t>LEMON Full Batch Preprocessing Documentation</w:t>
      </w:r>
    </w:p>
    <w:p>
      <w:pPr>
        <w:pStyle w:val="Heading2"/>
      </w:pPr>
      <w:r>
        <w:rPr>
          <w:b/>
          <w:i w:val="0"/>
        </w:rPr>
        <w:t>Project Context</w:t>
      </w:r>
    </w:p>
    <w:p>
      <w:pPr>
        <w:spacing w:before="40" w:after="40"/>
      </w:pPr>
      <w:r>
        <w:rPr>
          <w:b w:val="0"/>
          <w:i w:val="0"/>
        </w:rPr>
        <w:t>This document describes the full preprocessing workflow implemented in:</w:t>
      </w:r>
    </w:p>
    <w:p>
      <w:pPr>
        <w:pStyle w:val="ListBullet"/>
      </w:pPr>
      <w:r>
        <w:rPr>
          <w:rFonts w:ascii="Consolas" w:hAnsi="Consolas"/>
          <w:b w:val="0"/>
          <w:i w:val="0"/>
          <w:color w:val="C7254E"/>
          <w:sz w:val="18"/>
        </w:rPr>
        <w:t>LEMON_Full_Batch_Only.ipynb</w:t>
      </w:r>
    </w:p>
    <w:p>
      <w:pPr>
        <w:spacing w:before="40" w:after="40"/>
      </w:pPr>
      <w:r>
        <w:rPr>
          <w:b w:val="0"/>
          <w:i w:val="0"/>
        </w:rPr>
        <w:t>The notebook performs automated, subject-wise EEG preprocessing for all LEMON participants in batch mode, with optional Weights and Biases (W&amp;B) tracking.</w:t>
      </w:r>
    </w:p>
    <w:p>
      <w:pPr>
        <w:pStyle w:val="Heading2"/>
      </w:pPr>
      <w:r>
        <w:rPr>
          <w:b/>
          <w:i w:val="0"/>
        </w:rPr>
        <w:t>Followed Reference Paper</w:t>
      </w:r>
    </w:p>
    <w:p>
      <w:pPr>
        <w:spacing w:before="40" w:after="40"/>
      </w:pPr>
      <w:r>
        <w:rPr>
          <w:b w:val="0"/>
          <w:i w:val="0"/>
        </w:rPr>
        <w:t>The preprocessing workflow is based on the pipeline referenced in the project as:</w:t>
      </w:r>
    </w:p>
    <w:p>
      <w:pPr>
        <w:pStyle w:val="ListBullet"/>
      </w:pPr>
      <w:r>
        <w:rPr>
          <w:b/>
          <w:i w:val="0"/>
        </w:rPr>
        <w:t>DISCOVER-EEG (Gil Avila et al., 2023, Scientific Data)</w:t>
      </w:r>
    </w:p>
    <w:p>
      <w:pPr>
        <w:spacing w:before="40" w:after="40"/>
      </w:pPr>
      <w:r>
        <w:rPr>
          <w:b w:val="0"/>
          <w:i w:val="0"/>
        </w:rPr>
        <w:t xml:space="preserve">In your repository, this is stated explicitly in </w:t>
      </w:r>
      <w:r>
        <w:rPr>
          <w:rFonts w:ascii="Consolas" w:hAnsi="Consolas"/>
          <w:b w:val="0"/>
          <w:i w:val="0"/>
          <w:color w:val="C7254E"/>
          <w:sz w:val="18"/>
        </w:rPr>
        <w:t>LEMON_Preprocessing_Pipeline.ipynb</w:t>
      </w:r>
      <w:r>
        <w:rPr>
          <w:b w:val="0"/>
          <w:i w:val="0"/>
        </w:rPr>
        <w:t xml:space="preserve"> as the guiding paper and pipeline source.</w:t>
      </w:r>
    </w:p>
    <w:p>
      <w:pPr>
        <w:pStyle w:val="Heading2"/>
      </w:pPr>
      <w:r>
        <w:rPr>
          <w:b/>
          <w:i w:val="0"/>
        </w:rPr>
        <w:t>Objective of This Pipeline</w:t>
      </w:r>
    </w:p>
    <w:p>
      <w:pPr>
        <w:spacing w:before="40" w:after="40"/>
      </w:pPr>
      <w:r>
        <w:rPr>
          <w:b w:val="0"/>
          <w:i w:val="0"/>
        </w:rPr>
        <w:t>The pipeline transforms raw BrainVision EEG recordings into clean, fixed-format epochs suitable for downstream ML tasks (transfer learning and migraine classifier fine-tuning).</w:t>
      </w:r>
    </w:p>
    <w:p>
      <w:pPr>
        <w:spacing w:before="40" w:after="40"/>
      </w:pPr>
      <w:r>
        <w:rPr>
          <w:b w:val="0"/>
          <w:i w:val="0"/>
        </w:rPr>
        <w:t>Primary goals:</w:t>
      </w:r>
    </w:p>
    <w:p>
      <w:pPr>
        <w:pStyle w:val="ListNumber"/>
      </w:pPr>
      <w:r>
        <w:rPr>
          <w:b w:val="0"/>
          <w:i w:val="0"/>
        </w:rPr>
        <w:t>Remove line noise, drift, and artifacts.</w:t>
      </w:r>
    </w:p>
    <w:p>
      <w:pPr>
        <w:pStyle w:val="ListNumber"/>
      </w:pPr>
      <w:r>
        <w:rPr>
          <w:b w:val="0"/>
          <w:i w:val="0"/>
        </w:rPr>
        <w:t>Detect and repair noisy channels.</w:t>
      </w:r>
    </w:p>
    <w:p>
      <w:pPr>
        <w:pStyle w:val="ListNumber"/>
      </w:pPr>
      <w:r>
        <w:rPr>
          <w:b w:val="0"/>
          <w:i w:val="0"/>
        </w:rPr>
        <w:t>Remove ICA components likely representing eye and muscle artifacts.</w:t>
      </w:r>
    </w:p>
    <w:p>
      <w:pPr>
        <w:pStyle w:val="ListNumber"/>
      </w:pPr>
      <w:r>
        <w:rPr>
          <w:b w:val="0"/>
          <w:i w:val="0"/>
        </w:rPr>
        <w:t>Remove high-amplitude bad time segments.</w:t>
      </w:r>
    </w:p>
    <w:p>
      <w:pPr>
        <w:pStyle w:val="ListNumber"/>
      </w:pPr>
      <w:r>
        <w:rPr>
          <w:b w:val="0"/>
          <w:i w:val="0"/>
        </w:rPr>
        <w:t>Create overlapping fixed-length epochs with consistent shape.</w:t>
      </w:r>
    </w:p>
    <w:p>
      <w:pPr>
        <w:pStyle w:val="ListNumber"/>
      </w:pPr>
      <w:r>
        <w:rPr>
          <w:b w:val="0"/>
          <w:i w:val="0"/>
        </w:rPr>
        <w:t>Save outputs in reproducible formats (</w:t>
      </w:r>
      <w:r>
        <w:rPr>
          <w:rFonts w:ascii="Consolas" w:hAnsi="Consolas"/>
          <w:b w:val="0"/>
          <w:i w:val="0"/>
          <w:color w:val="C7254E"/>
          <w:sz w:val="18"/>
        </w:rPr>
        <w:t>.fif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color w:val="C7254E"/>
          <w:sz w:val="18"/>
        </w:rPr>
        <w:t>.npy</w:t>
      </w:r>
      <w:r>
        <w:rPr>
          <w:b w:val="0"/>
          <w:i w:val="0"/>
        </w:rPr>
        <w:t>).</w:t>
      </w:r>
    </w:p>
    <w:p>
      <w:pPr>
        <w:pStyle w:val="Heading2"/>
      </w:pPr>
      <w:r>
        <w:rPr>
          <w:b/>
          <w:i w:val="0"/>
        </w:rPr>
        <w:t>Data Inputs and Outputs</w:t>
      </w:r>
    </w:p>
    <w:p>
      <w:pPr>
        <w:pStyle w:val="Heading3"/>
      </w:pPr>
      <w:r>
        <w:rPr>
          <w:b/>
          <w:i w:val="0"/>
        </w:rPr>
        <w:t>Input</w:t>
      </w:r>
    </w:p>
    <w:p>
      <w:pPr>
        <w:pStyle w:val="ListBullet"/>
      </w:pPr>
      <w:r>
        <w:rPr>
          <w:b/>
          <w:i w:val="0"/>
        </w:rPr>
        <w:t>Raw source folder:</w:t>
      </w:r>
    </w:p>
    <w:p>
      <w:pPr>
        <w:pStyle w:val="ListBullet"/>
      </w:pPr>
      <w:r>
        <w:rPr>
          <w:rFonts w:ascii="Consolas" w:hAnsi="Consolas"/>
          <w:b w:val="0"/>
          <w:i w:val="0"/>
          <w:color w:val="C7254E"/>
          <w:sz w:val="18"/>
        </w:rPr>
        <w:t>EEG_MPILMBB_LEMON/EEG_Raw_BIDS_ID/sub-*/RSEEG/sub-*.vhdr</w:t>
      </w:r>
    </w:p>
    <w:p>
      <w:pPr>
        <w:pStyle w:val="ListBullet"/>
      </w:pPr>
      <w:r>
        <w:rPr>
          <w:b/>
          <w:i w:val="0"/>
        </w:rPr>
        <w:t>File format:</w:t>
      </w:r>
      <w:r>
        <w:rPr>
          <w:b w:val="0"/>
          <w:i w:val="0"/>
        </w:rPr>
        <w:t xml:space="preserve"> BrainVision (</w:t>
      </w:r>
      <w:r>
        <w:rPr>
          <w:rFonts w:ascii="Consolas" w:hAnsi="Consolas"/>
          <w:b w:val="0"/>
          <w:i w:val="0"/>
          <w:color w:val="C7254E"/>
          <w:sz w:val="18"/>
        </w:rPr>
        <w:t>.vhdr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C7254E"/>
          <w:sz w:val="18"/>
        </w:rPr>
        <w:t>.eeg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C7254E"/>
          <w:sz w:val="18"/>
        </w:rPr>
        <w:t>.vmrk</w:t>
      </w:r>
      <w:r>
        <w:rPr>
          <w:b w:val="0"/>
          <w:i w:val="0"/>
        </w:rPr>
        <w:t>)</w:t>
      </w:r>
    </w:p>
    <w:p>
      <w:pPr>
        <w:pStyle w:val="Heading3"/>
      </w:pPr>
      <w:r>
        <w:rPr>
          <w:b/>
          <w:i w:val="0"/>
        </w:rPr>
        <w:t>Output</w:t>
      </w:r>
    </w:p>
    <w:p>
      <w:pPr>
        <w:pStyle w:val="ListBullet"/>
      </w:pPr>
      <w:r>
        <w:rPr>
          <w:b/>
          <w:i w:val="0"/>
        </w:rPr>
        <w:t>Output folder:</w:t>
      </w:r>
    </w:p>
    <w:p>
      <w:pPr>
        <w:pStyle w:val="ListBullet"/>
      </w:pPr>
      <w:r>
        <w:rPr>
          <w:rFonts w:ascii="Consolas" w:hAnsi="Consolas"/>
          <w:b w:val="0"/>
          <w:i w:val="0"/>
          <w:color w:val="C7254E"/>
          <w:sz w:val="18"/>
        </w:rPr>
        <w:t>data/LEMON_preprocessed</w:t>
      </w:r>
    </w:p>
    <w:p>
      <w:pPr>
        <w:pStyle w:val="ListBullet"/>
      </w:pPr>
      <w:r>
        <w:rPr>
          <w:b/>
          <w:i w:val="0"/>
        </w:rPr>
        <w:t>Per subject output files:</w:t>
      </w:r>
    </w:p>
    <w:p>
      <w:pPr>
        <w:pStyle w:val="ListBullet"/>
      </w:pPr>
      <w:r>
        <w:rPr>
          <w:rFonts w:ascii="Consolas" w:hAnsi="Consolas"/>
          <w:b w:val="0"/>
          <w:i w:val="0"/>
          <w:color w:val="C7254E"/>
          <w:sz w:val="18"/>
        </w:rPr>
        <w:t>sub-XXXXXX-epo.fif</w:t>
      </w:r>
    </w:p>
    <w:p>
      <w:pPr>
        <w:pStyle w:val="ListBullet"/>
      </w:pPr>
      <w:r>
        <w:rPr>
          <w:rFonts w:ascii="Consolas" w:hAnsi="Consolas"/>
          <w:b w:val="0"/>
          <w:i w:val="0"/>
          <w:color w:val="C7254E"/>
          <w:sz w:val="18"/>
        </w:rPr>
        <w:t>sub-XXXXXX_epochs.npy</w:t>
      </w:r>
    </w:p>
    <w:p>
      <w:pPr>
        <w:pStyle w:val="ListBullet"/>
      </w:pPr>
      <w:r>
        <w:rPr>
          <w:b/>
          <w:i w:val="0"/>
        </w:rPr>
        <w:t>Shared output files:</w:t>
      </w:r>
    </w:p>
    <w:p>
      <w:pPr>
        <w:pStyle w:val="ListBullet"/>
      </w:pPr>
      <w:r>
        <w:rPr>
          <w:rFonts w:ascii="Consolas" w:hAnsi="Consolas"/>
          <w:b w:val="0"/>
          <w:i w:val="0"/>
          <w:color w:val="C7254E"/>
          <w:sz w:val="18"/>
        </w:rPr>
        <w:t>channel_names.txt</w:t>
      </w:r>
      <w:r>
        <w:rPr>
          <w:b w:val="0"/>
          <w:i w:val="0"/>
        </w:rPr>
        <w:t xml:space="preserve"> (created once)</w:t>
      </w:r>
    </w:p>
    <w:p>
      <w:pPr>
        <w:pStyle w:val="ListBullet"/>
      </w:pPr>
      <w:r>
        <w:rPr>
          <w:rFonts w:ascii="Consolas" w:hAnsi="Consolas"/>
          <w:b w:val="0"/>
          <w:i w:val="0"/>
          <w:color w:val="C7254E"/>
          <w:sz w:val="18"/>
        </w:rPr>
        <w:t>preprocessing_summary.csv</w:t>
      </w:r>
    </w:p>
    <w:p>
      <w:pPr>
        <w:pStyle w:val="Heading2"/>
      </w:pPr>
      <w:r>
        <w:rPr>
          <w:b/>
          <w:i w:val="0"/>
        </w:rPr>
        <w:t>High-Level Pipeline Stages</w:t>
      </w:r>
    </w:p>
    <w:p>
      <w:pPr>
        <w:pStyle w:val="ListNumber"/>
      </w:pPr>
      <w:r>
        <w:rPr>
          <w:b w:val="0"/>
          <w:i w:val="0"/>
        </w:rPr>
        <w:t>Environment setup and import checks.</w:t>
      </w:r>
    </w:p>
    <w:p>
      <w:pPr>
        <w:pStyle w:val="ListNumber"/>
      </w:pPr>
      <w:r>
        <w:rPr>
          <w:b w:val="0"/>
          <w:i w:val="0"/>
        </w:rPr>
        <w:t>Parameter initialization.</w:t>
      </w:r>
    </w:p>
    <w:p>
      <w:pPr>
        <w:pStyle w:val="ListNumber"/>
      </w:pPr>
      <w:r>
        <w:rPr>
          <w:b w:val="0"/>
          <w:i w:val="0"/>
        </w:rPr>
        <w:t>Bad-channel detection helper.</w:t>
      </w:r>
    </w:p>
    <w:p>
      <w:pPr>
        <w:pStyle w:val="ListNumber"/>
      </w:pPr>
      <w:r>
        <w:rPr>
          <w:b w:val="0"/>
          <w:i w:val="0"/>
        </w:rPr>
        <w:t>Bad-segment annotation helper.</w:t>
      </w:r>
    </w:p>
    <w:p>
      <w:pPr>
        <w:pStyle w:val="ListNumber"/>
      </w:pPr>
      <w:r>
        <w:rPr>
          <w:b w:val="0"/>
          <w:i w:val="0"/>
        </w:rPr>
        <w:t>Subject-level preprocessing function.</w:t>
      </w:r>
    </w:p>
    <w:p>
      <w:pPr>
        <w:pStyle w:val="ListNumber"/>
      </w:pPr>
      <w:r>
        <w:rPr>
          <w:b w:val="0"/>
          <w:i w:val="0"/>
        </w:rPr>
        <w:t>Batch loop over all subjects.</w:t>
      </w:r>
    </w:p>
    <w:p>
      <w:pPr>
        <w:pStyle w:val="ListNumber"/>
      </w:pPr>
      <w:r>
        <w:rPr>
          <w:b w:val="0"/>
          <w:i w:val="0"/>
        </w:rPr>
        <w:t>Final summary and CSV export.</w:t>
      </w:r>
    </w:p>
    <w:p>
      <w:pPr>
        <w:pStyle w:val="Heading2"/>
      </w:pPr>
      <w:r>
        <w:rPr>
          <w:b/>
          <w:i w:val="0"/>
        </w:rPr>
        <w:t>Detailed Step-by-Step Workflow</w:t>
      </w:r>
    </w:p>
    <w:p>
      <w:pPr>
        <w:pStyle w:val="Heading3"/>
      </w:pPr>
      <w:r>
        <w:rPr>
          <w:b/>
          <w:i w:val="0"/>
        </w:rPr>
        <w:t>Step 1: Imports and Runtime Checks</w:t>
      </w:r>
    </w:p>
    <w:p>
      <w:pPr>
        <w:spacing w:before="40" w:after="40"/>
      </w:pPr>
      <w:r>
        <w:rPr>
          <w:b w:val="0"/>
          <w:i w:val="0"/>
        </w:rPr>
        <w:t>Libraries used:</w:t>
      </w:r>
    </w:p>
    <w:p>
      <w:pPr>
        <w:pStyle w:val="ListBullet"/>
      </w:pPr>
      <w:r>
        <w:rPr>
          <w:rFonts w:ascii="Consolas" w:hAnsi="Consolas"/>
          <w:b w:val="0"/>
          <w:i w:val="0"/>
          <w:color w:val="C7254E"/>
          <w:sz w:val="18"/>
        </w:rPr>
        <w:t>mne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C7254E"/>
          <w:sz w:val="18"/>
        </w:rPr>
        <w:t>numpy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C7254E"/>
          <w:sz w:val="18"/>
        </w:rPr>
        <w:t>pandas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C7254E"/>
          <w:sz w:val="18"/>
        </w:rPr>
        <w:t>glob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C7254E"/>
          <w:sz w:val="18"/>
        </w:rPr>
        <w:t>os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C7254E"/>
          <w:sz w:val="18"/>
        </w:rPr>
        <w:t>time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C7254E"/>
          <w:sz w:val="18"/>
        </w:rPr>
        <w:t>warnings</w:t>
      </w:r>
    </w:p>
    <w:p>
      <w:pPr>
        <w:pStyle w:val="ListBullet"/>
      </w:pPr>
      <w:r>
        <w:rPr>
          <w:rFonts w:ascii="Consolas" w:hAnsi="Consolas"/>
          <w:b w:val="0"/>
          <w:i w:val="0"/>
          <w:color w:val="C7254E"/>
          <w:sz w:val="18"/>
        </w:rPr>
        <w:t>mne_icalabel</w:t>
      </w:r>
      <w:r>
        <w:rPr>
          <w:b w:val="0"/>
          <w:i w:val="0"/>
        </w:rPr>
        <w:t xml:space="preserve"> for automatic ICA component labeling</w:t>
      </w:r>
    </w:p>
    <w:p>
      <w:pPr>
        <w:pStyle w:val="ListBullet"/>
      </w:pPr>
      <w:r>
        <w:rPr>
          <w:b w:val="0"/>
          <w:i w:val="0"/>
        </w:rPr>
        <w:t xml:space="preserve">Optional: </w:t>
      </w:r>
      <w:r>
        <w:rPr>
          <w:rFonts w:ascii="Consolas" w:hAnsi="Consolas"/>
          <w:b w:val="0"/>
          <w:i w:val="0"/>
          <w:color w:val="C7254E"/>
          <w:sz w:val="18"/>
        </w:rPr>
        <w:t>wandb</w:t>
      </w:r>
      <w:r>
        <w:rPr>
          <w:b w:val="0"/>
          <w:i w:val="0"/>
        </w:rPr>
        <w:t xml:space="preserve"> for experiment logging</w:t>
      </w:r>
    </w:p>
    <w:p>
      <w:pPr>
        <w:pStyle w:val="ListBullet"/>
      </w:pPr>
      <w:r>
        <w:rPr>
          <w:b w:val="0"/>
          <w:i w:val="0"/>
        </w:rPr>
        <w:t xml:space="preserve">Optional: </w:t>
      </w:r>
      <w:r>
        <w:rPr>
          <w:rFonts w:ascii="Consolas" w:hAnsi="Consolas"/>
          <w:b w:val="0"/>
          <w:i w:val="0"/>
          <w:color w:val="C7254E"/>
          <w:sz w:val="18"/>
        </w:rPr>
        <w:t>cupy</w:t>
      </w:r>
      <w:r>
        <w:rPr>
          <w:b w:val="0"/>
          <w:i w:val="0"/>
        </w:rPr>
        <w:t xml:space="preserve"> + </w:t>
      </w:r>
      <w:r>
        <w:rPr>
          <w:rFonts w:ascii="Consolas" w:hAnsi="Consolas"/>
          <w:b w:val="0"/>
          <w:i w:val="0"/>
          <w:color w:val="C7254E"/>
          <w:sz w:val="18"/>
        </w:rPr>
        <w:t>mne.cuda</w:t>
      </w:r>
      <w:r>
        <w:rPr>
          <w:b w:val="0"/>
          <w:i w:val="0"/>
        </w:rPr>
        <w:t xml:space="preserve"> for GPU acceleration</w:t>
      </w:r>
    </w:p>
    <w:p>
      <w:pPr>
        <w:spacing w:before="40" w:after="40"/>
      </w:pPr>
      <w:r>
        <w:rPr>
          <w:b w:val="0"/>
          <w:i w:val="0"/>
        </w:rPr>
        <w:t>Behavior:</w:t>
      </w:r>
    </w:p>
    <w:p>
      <w:pPr>
        <w:pStyle w:val="ListBullet"/>
      </w:pPr>
      <w:r>
        <w:rPr>
          <w:b w:val="0"/>
          <w:i w:val="0"/>
        </w:rPr>
        <w:t>Tries to enable CUDA filtering/resampling if available.</w:t>
      </w:r>
    </w:p>
    <w:p>
      <w:pPr>
        <w:pStyle w:val="ListBullet"/>
      </w:pPr>
      <w:r>
        <w:rPr>
          <w:b w:val="0"/>
          <w:i w:val="0"/>
        </w:rPr>
        <w:t>Falls back to CPU mode if CUDA/CuPy is unavailable.</w:t>
      </w:r>
    </w:p>
    <w:p>
      <w:pPr>
        <w:pStyle w:val="Heading3"/>
      </w:pPr>
      <w:r>
        <w:rPr>
          <w:b/>
          <w:i w:val="0"/>
        </w:rPr>
        <w:t>Step 2: Paths and Global Parameters</w:t>
      </w:r>
    </w:p>
    <w:p>
      <w:pPr>
        <w:spacing w:before="40" w:after="40"/>
      </w:pPr>
      <w:r>
        <w:rPr>
          <w:b w:val="0"/>
          <w:i w:val="0"/>
        </w:rPr>
        <w:t xml:space="preserve">Configured parameters in </w:t>
      </w:r>
      <w:r>
        <w:rPr>
          <w:rFonts w:ascii="Consolas" w:hAnsi="Consolas"/>
          <w:b w:val="0"/>
          <w:i w:val="0"/>
          <w:color w:val="C7254E"/>
          <w:sz w:val="18"/>
        </w:rPr>
        <w:t>LEMON_Full_Batch_Only.ipynb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rFonts w:ascii="Consolas" w:hAnsi="Consolas"/>
          <w:b w:val="0"/>
          <w:i w:val="0"/>
          <w:color w:val="C7254E"/>
          <w:sz w:val="18"/>
        </w:rPr>
        <w:t>TARGET_SFREQ = 250</w:t>
      </w:r>
    </w:p>
    <w:p>
      <w:pPr>
        <w:pStyle w:val="ListBullet"/>
      </w:pPr>
      <w:r>
        <w:rPr>
          <w:rFonts w:ascii="Consolas" w:hAnsi="Consolas"/>
          <w:b w:val="0"/>
          <w:i w:val="0"/>
          <w:color w:val="C7254E"/>
          <w:sz w:val="18"/>
        </w:rPr>
        <w:t>LINE_NOISE_FREQ = 50</w:t>
      </w:r>
    </w:p>
    <w:p>
      <w:pPr>
        <w:pStyle w:val="ListBullet"/>
      </w:pPr>
      <w:r>
        <w:rPr>
          <w:rFonts w:ascii="Consolas" w:hAnsi="Consolas"/>
          <w:b w:val="0"/>
          <w:i w:val="0"/>
          <w:color w:val="C7254E"/>
          <w:sz w:val="18"/>
        </w:rPr>
        <w:t>HIGHPASS_FREQ = 1.0</w:t>
      </w:r>
    </w:p>
    <w:p>
      <w:pPr>
        <w:pStyle w:val="ListBullet"/>
      </w:pPr>
      <w:r>
        <w:rPr>
          <w:rFonts w:ascii="Consolas" w:hAnsi="Consolas"/>
          <w:b w:val="0"/>
          <w:i w:val="0"/>
          <w:color w:val="C7254E"/>
          <w:sz w:val="18"/>
        </w:rPr>
        <w:t>IC_REJECTION_THRESHOLD = 0.80</w:t>
      </w:r>
    </w:p>
    <w:p>
      <w:pPr>
        <w:pStyle w:val="ListBullet"/>
      </w:pPr>
      <w:r>
        <w:rPr>
          <w:rFonts w:ascii="Consolas" w:hAnsi="Consolas"/>
          <w:b w:val="0"/>
          <w:i w:val="0"/>
          <w:color w:val="C7254E"/>
          <w:sz w:val="18"/>
        </w:rPr>
        <w:t>EPOCH_DURATION = 4.0</w:t>
      </w:r>
    </w:p>
    <w:p>
      <w:pPr>
        <w:pStyle w:val="ListBullet"/>
      </w:pPr>
      <w:r>
        <w:rPr>
          <w:rFonts w:ascii="Consolas" w:hAnsi="Consolas"/>
          <w:b w:val="0"/>
          <w:i w:val="0"/>
          <w:color w:val="C7254E"/>
          <w:sz w:val="18"/>
        </w:rPr>
        <w:t>EPOCH_OVERLAP = 0.5</w:t>
      </w:r>
    </w:p>
    <w:p>
      <w:pPr>
        <w:pStyle w:val="ListBullet"/>
      </w:pPr>
      <w:r>
        <w:rPr>
          <w:rFonts w:ascii="Consolas" w:hAnsi="Consolas"/>
          <w:b w:val="0"/>
          <w:i w:val="0"/>
          <w:color w:val="C7254E"/>
          <w:sz w:val="18"/>
        </w:rPr>
        <w:t>AMPLITUDE_REJECT_UV = 250e-6</w:t>
      </w:r>
    </w:p>
    <w:p>
      <w:pPr>
        <w:spacing w:before="40" w:after="40"/>
      </w:pPr>
      <w:r>
        <w:rPr>
          <w:b w:val="0"/>
          <w:i w:val="0"/>
        </w:rPr>
        <w:t>Notes:</w:t>
      </w:r>
    </w:p>
    <w:p>
      <w:pPr>
        <w:pStyle w:val="ListBullet"/>
      </w:pPr>
      <w:r>
        <w:rPr>
          <w:b w:val="0"/>
          <w:i w:val="0"/>
        </w:rPr>
        <w:t>The pipeline is intentionally set to 250 Hz to align with downstream data integration and model expectations.</w:t>
      </w:r>
    </w:p>
    <w:p>
      <w:pPr>
        <w:pStyle w:val="ListBullet"/>
      </w:pPr>
      <w:r>
        <w:rPr>
          <w:b w:val="0"/>
          <w:i w:val="0"/>
        </w:rPr>
        <w:t>Epoch size here is 4 seconds with 50% overlap (different from the separate 2-second demonstration notebook).</w:t>
      </w:r>
    </w:p>
    <w:p>
      <w:pPr>
        <w:pStyle w:val="Heading3"/>
      </w:pPr>
      <w:r>
        <w:rPr>
          <w:b/>
          <w:i w:val="0"/>
        </w:rPr>
        <w:t>Step 2b: Optional W&amp;B Tracking</w:t>
      </w:r>
    </w:p>
    <w:p>
      <w:pPr>
        <w:spacing w:before="40" w:after="40"/>
      </w:pPr>
      <w:r>
        <w:rPr>
          <w:b w:val="0"/>
          <w:i w:val="0"/>
        </w:rPr>
        <w:t xml:space="preserve">If </w:t>
      </w:r>
      <w:r>
        <w:rPr>
          <w:rFonts w:ascii="Consolas" w:hAnsi="Consolas"/>
          <w:b w:val="0"/>
          <w:i w:val="0"/>
          <w:color w:val="C7254E"/>
          <w:sz w:val="18"/>
        </w:rPr>
        <w:t>wandb</w:t>
      </w:r>
      <w:r>
        <w:rPr>
          <w:b w:val="0"/>
          <w:i w:val="0"/>
        </w:rPr>
        <w:t xml:space="preserve"> is installed and configured:</w:t>
      </w:r>
    </w:p>
    <w:p>
      <w:pPr>
        <w:pStyle w:val="ListBullet"/>
      </w:pPr>
      <w:r>
        <w:rPr>
          <w:b w:val="0"/>
          <w:i w:val="0"/>
        </w:rPr>
        <w:t>Initializes run metadata.</w:t>
      </w:r>
    </w:p>
    <w:p>
      <w:pPr>
        <w:pStyle w:val="ListBullet"/>
      </w:pPr>
      <w:r>
        <w:rPr>
          <w:b w:val="0"/>
          <w:i w:val="0"/>
        </w:rPr>
        <w:t>Logs subject-level progress and running success rate.</w:t>
      </w:r>
    </w:p>
    <w:p>
      <w:pPr>
        <w:pStyle w:val="ListBullet"/>
      </w:pPr>
      <w:r>
        <w:rPr>
          <w:b w:val="0"/>
          <w:i w:val="0"/>
        </w:rPr>
        <w:t>Logs final summary table and aggregate metrics.</w:t>
      </w:r>
    </w:p>
    <w:p>
      <w:pPr>
        <w:spacing w:before="40" w:after="40"/>
      </w:pPr>
      <w:r>
        <w:rPr>
          <w:b w:val="0"/>
          <w:i w:val="0"/>
        </w:rPr>
        <w:t>If unavailable or fails:</w:t>
      </w:r>
    </w:p>
    <w:p>
      <w:pPr>
        <w:pStyle w:val="ListBullet"/>
      </w:pPr>
      <w:r>
        <w:rPr>
          <w:b w:val="0"/>
          <w:i w:val="0"/>
        </w:rPr>
        <w:t>Continues preprocessing without interrupting the pipeline.</w:t>
      </w:r>
    </w:p>
    <w:p>
      <w:pPr>
        <w:pStyle w:val="Heading3"/>
      </w:pPr>
      <w:r>
        <w:rPr>
          <w:b/>
          <w:i w:val="0"/>
        </w:rPr>
        <w:t>Step 3: Bad Channel Detection (</w:t>
      </w:r>
      <w:r>
        <w:rPr>
          <w:rFonts w:ascii="Consolas" w:hAnsi="Consolas"/>
          <w:b w:val="0"/>
          <w:i w:val="0"/>
          <w:color w:val="C7254E"/>
          <w:sz w:val="18"/>
        </w:rPr>
        <w:t>detect_bad_channels</w:t>
      </w:r>
      <w:r>
        <w:rPr>
          <w:b/>
          <w:i w:val="0"/>
        </w:rPr>
        <w:t>)</w:t>
      </w:r>
    </w:p>
    <w:p>
      <w:pPr>
        <w:spacing w:before="40" w:after="40"/>
      </w:pPr>
      <w:r>
        <w:rPr>
          <w:b w:val="0"/>
          <w:i w:val="0"/>
        </w:rPr>
        <w:t>Method:</w:t>
      </w:r>
    </w:p>
    <w:p>
      <w:pPr>
        <w:pStyle w:val="ListBullet"/>
      </w:pPr>
      <w:r>
        <w:rPr>
          <w:b w:val="0"/>
          <w:i w:val="0"/>
        </w:rPr>
        <w:t xml:space="preserve">Uses PyPREP </w:t>
      </w:r>
      <w:r>
        <w:rPr>
          <w:rFonts w:ascii="Consolas" w:hAnsi="Consolas"/>
          <w:b w:val="0"/>
          <w:i w:val="0"/>
          <w:color w:val="C7254E"/>
          <w:sz w:val="18"/>
        </w:rPr>
        <w:t>NoisyChannels</w:t>
      </w:r>
      <w:r>
        <w:rPr>
          <w:b w:val="0"/>
          <w:i w:val="0"/>
        </w:rPr>
        <w:t xml:space="preserve"> logic (clean_rawdata-style behavior).</w:t>
      </w:r>
    </w:p>
    <w:p>
      <w:pPr>
        <w:pStyle w:val="ListBullet"/>
      </w:pPr>
      <w:r>
        <w:rPr>
          <w:b w:val="0"/>
          <w:i w:val="0"/>
        </w:rPr>
        <w:t>Evaluates channels using:</w:t>
      </w:r>
    </w:p>
    <w:p>
      <w:pPr>
        <w:pStyle w:val="ListBullet"/>
      </w:pPr>
      <w:r>
        <w:rPr>
          <w:b w:val="0"/>
          <w:i w:val="0"/>
        </w:rPr>
        <w:t>NaN/flat criteria</w:t>
      </w:r>
    </w:p>
    <w:p>
      <w:pPr>
        <w:pStyle w:val="ListBullet"/>
      </w:pPr>
      <w:r>
        <w:rPr>
          <w:b w:val="0"/>
          <w:i w:val="0"/>
        </w:rPr>
        <w:t>deviation</w:t>
      </w:r>
    </w:p>
    <w:p>
      <w:pPr>
        <w:pStyle w:val="ListBullet"/>
      </w:pPr>
      <w:r>
        <w:rPr>
          <w:b w:val="0"/>
          <w:i w:val="0"/>
        </w:rPr>
        <w:t>high-frequency noise</w:t>
      </w:r>
    </w:p>
    <w:p>
      <w:pPr>
        <w:pStyle w:val="ListBullet"/>
      </w:pPr>
      <w:r>
        <w:rPr>
          <w:b w:val="0"/>
          <w:i w:val="0"/>
        </w:rPr>
        <w:t>correlation</w:t>
      </w:r>
    </w:p>
    <w:p>
      <w:pPr>
        <w:pStyle w:val="ListBullet"/>
      </w:pPr>
      <w:r>
        <w:rPr>
          <w:b w:val="0"/>
          <w:i w:val="0"/>
        </w:rPr>
        <w:t>Attempts RANSAC check when possible.</w:t>
      </w:r>
    </w:p>
    <w:p>
      <w:pPr>
        <w:spacing w:before="40" w:after="40"/>
      </w:pPr>
      <w:r>
        <w:rPr>
          <w:b w:val="0"/>
          <w:i w:val="0"/>
        </w:rPr>
        <w:t>Implementation details:</w:t>
      </w:r>
    </w:p>
    <w:p>
      <w:pPr>
        <w:pStyle w:val="ListBullet"/>
      </w:pPr>
      <w:r>
        <w:rPr>
          <w:b w:val="0"/>
          <w:i w:val="0"/>
        </w:rPr>
        <w:t xml:space="preserve">Excludes </w:t>
      </w:r>
      <w:r>
        <w:rPr>
          <w:rFonts w:ascii="Consolas" w:hAnsi="Consolas"/>
          <w:b w:val="0"/>
          <w:i w:val="0"/>
          <w:color w:val="C7254E"/>
          <w:sz w:val="18"/>
        </w:rPr>
        <w:t>FCz</w:t>
      </w:r>
      <w:r>
        <w:rPr>
          <w:b w:val="0"/>
          <w:i w:val="0"/>
        </w:rPr>
        <w:t xml:space="preserve"> during this detection stage (reference handling).</w:t>
      </w:r>
    </w:p>
    <w:p>
      <w:pPr>
        <w:pStyle w:val="ListBullet"/>
      </w:pPr>
      <w:r>
        <w:rPr>
          <w:b w:val="0"/>
          <w:i w:val="0"/>
        </w:rPr>
        <w:t>Returns:</w:t>
      </w:r>
    </w:p>
    <w:p>
      <w:pPr>
        <w:pStyle w:val="ListBullet"/>
      </w:pPr>
      <w:r>
        <w:rPr>
          <w:b w:val="0"/>
          <w:i w:val="0"/>
        </w:rPr>
        <w:t>sorted bad channel list</w:t>
      </w:r>
    </w:p>
    <w:p>
      <w:pPr>
        <w:pStyle w:val="ListBullet"/>
      </w:pPr>
      <w:r>
        <w:rPr>
          <w:b w:val="0"/>
          <w:i w:val="0"/>
        </w:rPr>
        <w:t>whether RANSAC was successfully used</w:t>
      </w:r>
    </w:p>
    <w:p>
      <w:pPr>
        <w:pStyle w:val="Heading3"/>
      </w:pPr>
      <w:r>
        <w:rPr>
          <w:b/>
          <w:i w:val="0"/>
        </w:rPr>
        <w:t>Step 4: Bad Segment Annotation (</w:t>
      </w:r>
      <w:r>
        <w:rPr>
          <w:rFonts w:ascii="Consolas" w:hAnsi="Consolas"/>
          <w:b w:val="0"/>
          <w:i w:val="0"/>
          <w:color w:val="C7254E"/>
          <w:sz w:val="18"/>
        </w:rPr>
        <w:t>annotate_bad_segments</w:t>
      </w:r>
      <w:r>
        <w:rPr>
          <w:b/>
          <w:i w:val="0"/>
        </w:rPr>
        <w:t>)</w:t>
      </w:r>
    </w:p>
    <w:p>
      <w:pPr>
        <w:spacing w:before="40" w:after="40"/>
      </w:pPr>
      <w:r>
        <w:rPr>
          <w:b w:val="0"/>
          <w:i w:val="0"/>
        </w:rPr>
        <w:t>Method:</w:t>
      </w:r>
    </w:p>
    <w:p>
      <w:pPr>
        <w:pStyle w:val="ListBullet"/>
      </w:pPr>
      <w:r>
        <w:rPr>
          <w:b w:val="0"/>
          <w:i w:val="0"/>
        </w:rPr>
        <w:t>Sliding window peak-to-peak amplitude check.</w:t>
      </w:r>
    </w:p>
    <w:p>
      <w:pPr>
        <w:pStyle w:val="ListBullet"/>
      </w:pPr>
      <w:r>
        <w:rPr>
          <w:b w:val="0"/>
          <w:i w:val="0"/>
        </w:rPr>
        <w:t>Converts EEG to microvolts.</w:t>
      </w:r>
    </w:p>
    <w:p>
      <w:pPr>
        <w:pStyle w:val="ListBullet"/>
      </w:pPr>
      <w:r>
        <w:rPr>
          <w:b w:val="0"/>
          <w:i w:val="0"/>
        </w:rPr>
        <w:t xml:space="preserve">Marks windows as </w:t>
      </w:r>
      <w:r>
        <w:rPr>
          <w:rFonts w:ascii="Consolas" w:hAnsi="Consolas"/>
          <w:b w:val="0"/>
          <w:i w:val="0"/>
          <w:color w:val="C7254E"/>
          <w:sz w:val="18"/>
        </w:rPr>
        <w:t>BAD_artifact</w:t>
      </w:r>
      <w:r>
        <w:rPr>
          <w:b w:val="0"/>
          <w:i w:val="0"/>
        </w:rPr>
        <w:t xml:space="preserve"> if any channel exceeds threshold.</w:t>
      </w:r>
    </w:p>
    <w:p>
      <w:pPr>
        <w:spacing w:before="40" w:after="40"/>
      </w:pPr>
      <w:r>
        <w:rPr>
          <w:b w:val="0"/>
          <w:i w:val="0"/>
        </w:rPr>
        <w:t>Configured call in full batch function:</w:t>
      </w:r>
    </w:p>
    <w:p>
      <w:pPr>
        <w:pStyle w:val="ListBullet"/>
      </w:pPr>
      <w:r>
        <w:rPr>
          <w:b w:val="0"/>
          <w:i w:val="0"/>
        </w:rPr>
        <w:t>threshold: 250 uV</w:t>
      </w:r>
    </w:p>
    <w:p>
      <w:pPr>
        <w:pStyle w:val="ListBullet"/>
      </w:pPr>
      <w:r>
        <w:rPr>
          <w:b w:val="0"/>
          <w:i w:val="0"/>
        </w:rPr>
        <w:t>window: 0.5 s</w:t>
      </w:r>
    </w:p>
    <w:p>
      <w:pPr>
        <w:spacing w:before="40" w:after="40"/>
      </w:pPr>
      <w:r>
        <w:rPr>
          <w:b w:val="0"/>
          <w:i w:val="0"/>
        </w:rPr>
        <w:t>Output:</w:t>
      </w:r>
    </w:p>
    <w:p>
      <w:pPr>
        <w:pStyle w:val="ListBullet"/>
      </w:pPr>
      <w:r>
        <w:rPr>
          <w:b w:val="0"/>
          <w:i w:val="0"/>
        </w:rPr>
        <w:t>Total bad-segment duration in seconds (</w:t>
      </w:r>
      <w:r>
        <w:rPr>
          <w:rFonts w:ascii="Consolas" w:hAnsi="Consolas"/>
          <w:b w:val="0"/>
          <w:i w:val="0"/>
          <w:color w:val="C7254E"/>
          <w:sz w:val="18"/>
        </w:rPr>
        <w:t>bad_segments_s</w:t>
      </w:r>
      <w:r>
        <w:rPr>
          <w:b w:val="0"/>
          <w:i w:val="0"/>
        </w:rPr>
        <w:t>).</w:t>
      </w:r>
    </w:p>
    <w:p>
      <w:pPr>
        <w:pStyle w:val="Heading3"/>
      </w:pPr>
      <w:r>
        <w:rPr>
          <w:b/>
          <w:i w:val="0"/>
        </w:rPr>
        <w:t>Step 5: Subject-Level Preprocessing (</w:t>
      </w:r>
      <w:r>
        <w:rPr>
          <w:rFonts w:ascii="Consolas" w:hAnsi="Consolas"/>
          <w:b w:val="0"/>
          <w:i w:val="0"/>
          <w:color w:val="C7254E"/>
          <w:sz w:val="18"/>
        </w:rPr>
        <w:t>preprocess_lemon_subject</w:t>
      </w:r>
      <w:r>
        <w:rPr>
          <w:b/>
          <w:i w:val="0"/>
        </w:rPr>
        <w:t>)</w:t>
      </w:r>
    </w:p>
    <w:p>
      <w:pPr>
        <w:spacing w:before="40" w:after="40"/>
      </w:pPr>
      <w:r>
        <w:rPr>
          <w:b w:val="0"/>
          <w:i w:val="0"/>
        </w:rPr>
        <w:t>This is the core function, executed once per subject.</w:t>
      </w:r>
    </w:p>
    <w:p>
      <w:pPr>
        <w:pStyle w:val="Heading4"/>
      </w:pPr>
      <w:r>
        <w:rPr>
          <w:b/>
          <w:i w:val="0"/>
        </w:rPr>
        <w:t>5.1 Load Raw EEG</w:t>
      </w:r>
    </w:p>
    <w:p>
      <w:pPr>
        <w:pStyle w:val="ListBullet"/>
      </w:pPr>
      <w:r>
        <w:rPr>
          <w:b w:val="0"/>
          <w:i w:val="0"/>
        </w:rPr>
        <w:t>Reads BrainVision file with preload enabled.</w:t>
      </w:r>
    </w:p>
    <w:p>
      <w:pPr>
        <w:pStyle w:val="Heading4"/>
      </w:pPr>
      <w:r>
        <w:rPr>
          <w:b/>
          <w:i w:val="0"/>
        </w:rPr>
        <w:t>5.2 Channel Setup</w:t>
      </w:r>
    </w:p>
    <w:p>
      <w:pPr>
        <w:pStyle w:val="ListBullet"/>
      </w:pPr>
      <w:r>
        <w:rPr>
          <w:b w:val="0"/>
          <w:i w:val="0"/>
        </w:rPr>
        <w:t xml:space="preserve">Marks </w:t>
      </w:r>
      <w:r>
        <w:rPr>
          <w:rFonts w:ascii="Consolas" w:hAnsi="Consolas"/>
          <w:b w:val="0"/>
          <w:i w:val="0"/>
          <w:color w:val="C7254E"/>
          <w:sz w:val="18"/>
        </w:rPr>
        <w:t>VEOG</w:t>
      </w:r>
      <w:r>
        <w:rPr>
          <w:b w:val="0"/>
          <w:i w:val="0"/>
        </w:rPr>
        <w:t xml:space="preserve"> as EOG.</w:t>
      </w:r>
    </w:p>
    <w:p>
      <w:pPr>
        <w:pStyle w:val="ListBullet"/>
      </w:pPr>
      <w:r>
        <w:rPr>
          <w:b w:val="0"/>
          <w:i w:val="0"/>
        </w:rPr>
        <w:t xml:space="preserve">Adds </w:t>
      </w:r>
      <w:r>
        <w:rPr>
          <w:rFonts w:ascii="Consolas" w:hAnsi="Consolas"/>
          <w:b w:val="0"/>
          <w:i w:val="0"/>
          <w:color w:val="C7254E"/>
          <w:sz w:val="18"/>
        </w:rPr>
        <w:t>FCz</w:t>
      </w:r>
      <w:r>
        <w:rPr>
          <w:b w:val="0"/>
          <w:i w:val="0"/>
        </w:rPr>
        <w:t xml:space="preserve"> if missing.</w:t>
      </w:r>
    </w:p>
    <w:p>
      <w:pPr>
        <w:pStyle w:val="ListBullet"/>
      </w:pPr>
      <w:r>
        <w:rPr>
          <w:b w:val="0"/>
          <w:i w:val="0"/>
        </w:rPr>
        <w:t xml:space="preserve">Applies </w:t>
      </w:r>
      <w:r>
        <w:rPr>
          <w:rFonts w:ascii="Consolas" w:hAnsi="Consolas"/>
          <w:b w:val="0"/>
          <w:i w:val="0"/>
          <w:color w:val="C7254E"/>
          <w:sz w:val="18"/>
        </w:rPr>
        <w:t>standard_1005</w:t>
      </w:r>
      <w:r>
        <w:rPr>
          <w:b w:val="0"/>
          <w:i w:val="0"/>
        </w:rPr>
        <w:t xml:space="preserve"> montage.</w:t>
      </w:r>
    </w:p>
    <w:p>
      <w:pPr>
        <w:pStyle w:val="Heading4"/>
      </w:pPr>
      <w:r>
        <w:rPr>
          <w:b/>
          <w:i w:val="0"/>
        </w:rPr>
        <w:t>5.3 Filtering and Resampling</w:t>
      </w:r>
    </w:p>
    <w:p>
      <w:pPr>
        <w:pStyle w:val="ListBullet"/>
      </w:pPr>
      <w:r>
        <w:rPr>
          <w:b w:val="0"/>
          <w:i w:val="0"/>
        </w:rPr>
        <w:t xml:space="preserve">Notch filter at </w:t>
      </w:r>
      <w:r>
        <w:rPr>
          <w:rFonts w:ascii="Consolas" w:hAnsi="Consolas"/>
          <w:b w:val="0"/>
          <w:i w:val="0"/>
          <w:color w:val="C7254E"/>
          <w:sz w:val="18"/>
        </w:rPr>
        <w:t>50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color w:val="C7254E"/>
          <w:sz w:val="18"/>
        </w:rPr>
        <w:t>100</w:t>
      </w:r>
      <w:r>
        <w:rPr>
          <w:b w:val="0"/>
          <w:i w:val="0"/>
        </w:rPr>
        <w:t xml:space="preserve"> Hz (power line and harmonic).</w:t>
      </w:r>
    </w:p>
    <w:p>
      <w:pPr>
        <w:pStyle w:val="ListBullet"/>
      </w:pPr>
      <w:r>
        <w:rPr>
          <w:b w:val="0"/>
          <w:i w:val="0"/>
        </w:rPr>
        <w:t xml:space="preserve">High-pass filter at </w:t>
      </w:r>
      <w:r>
        <w:rPr>
          <w:rFonts w:ascii="Consolas" w:hAnsi="Consolas"/>
          <w:b w:val="0"/>
          <w:i w:val="0"/>
          <w:color w:val="C7254E"/>
          <w:sz w:val="18"/>
        </w:rPr>
        <w:t>1.0</w:t>
      </w:r>
      <w:r>
        <w:rPr>
          <w:b w:val="0"/>
          <w:i w:val="0"/>
        </w:rPr>
        <w:t xml:space="preserve"> Hz.</w:t>
      </w:r>
    </w:p>
    <w:p>
      <w:pPr>
        <w:pStyle w:val="ListBullet"/>
      </w:pPr>
      <w:r>
        <w:rPr>
          <w:b w:val="0"/>
          <w:i w:val="0"/>
        </w:rPr>
        <w:t xml:space="preserve">Resample to </w:t>
      </w:r>
      <w:r>
        <w:rPr>
          <w:rFonts w:ascii="Consolas" w:hAnsi="Consolas"/>
          <w:b w:val="0"/>
          <w:i w:val="0"/>
          <w:color w:val="C7254E"/>
          <w:sz w:val="18"/>
        </w:rPr>
        <w:t>250</w:t>
      </w:r>
      <w:r>
        <w:rPr>
          <w:b w:val="0"/>
          <w:i w:val="0"/>
        </w:rPr>
        <w:t xml:space="preserve"> Hz.</w:t>
      </w:r>
    </w:p>
    <w:p>
      <w:pPr>
        <w:pStyle w:val="Heading4"/>
      </w:pPr>
      <w:r>
        <w:rPr>
          <w:b/>
          <w:i w:val="0"/>
        </w:rPr>
        <w:t>5.4 Bad Channel Marking and Temporary Removal</w:t>
      </w:r>
    </w:p>
    <w:p>
      <w:pPr>
        <w:pStyle w:val="ListBullet"/>
      </w:pPr>
      <w:r>
        <w:rPr>
          <w:b w:val="0"/>
          <w:i w:val="0"/>
        </w:rPr>
        <w:t>Detects bad channels via PyPREP helper.</w:t>
      </w:r>
    </w:p>
    <w:p>
      <w:pPr>
        <w:pStyle w:val="ListBullet"/>
      </w:pPr>
      <w:r>
        <w:rPr>
          <w:b w:val="0"/>
          <w:i w:val="0"/>
        </w:rPr>
        <w:t>Stores count in result dictionary.</w:t>
      </w:r>
    </w:p>
    <w:p>
      <w:pPr>
        <w:pStyle w:val="ListBullet"/>
      </w:pPr>
      <w:r>
        <w:rPr>
          <w:b w:val="0"/>
          <w:i w:val="0"/>
        </w:rPr>
        <w:t>Drops bad channels before ICA.</w:t>
      </w:r>
    </w:p>
    <w:p>
      <w:pPr>
        <w:pStyle w:val="Heading4"/>
      </w:pPr>
      <w:r>
        <w:rPr>
          <w:b/>
          <w:i w:val="0"/>
        </w:rPr>
        <w:t>5.5 Re-reference</w:t>
      </w:r>
    </w:p>
    <w:p>
      <w:pPr>
        <w:pStyle w:val="ListBullet"/>
      </w:pPr>
      <w:r>
        <w:rPr>
          <w:b w:val="0"/>
          <w:i w:val="0"/>
        </w:rPr>
        <w:t>Applies average reference (</w:t>
      </w:r>
      <w:r>
        <w:rPr>
          <w:rFonts w:ascii="Consolas" w:hAnsi="Consolas"/>
          <w:b w:val="0"/>
          <w:i w:val="0"/>
          <w:color w:val="C7254E"/>
          <w:sz w:val="18"/>
        </w:rPr>
        <w:t>projection=False</w:t>
      </w:r>
      <w:r>
        <w:rPr>
          <w:b w:val="0"/>
          <w:i w:val="0"/>
        </w:rPr>
        <w:t>).</w:t>
      </w:r>
    </w:p>
    <w:p>
      <w:pPr>
        <w:pStyle w:val="Heading4"/>
      </w:pPr>
      <w:r>
        <w:rPr>
          <w:b/>
          <w:i w:val="0"/>
        </w:rPr>
        <w:t>5.6 ICA + ICLabel Artifact Rejection</w:t>
      </w:r>
    </w:p>
    <w:p>
      <w:pPr>
        <w:pStyle w:val="ListBullet"/>
      </w:pPr>
      <w:r>
        <w:rPr>
          <w:b w:val="0"/>
          <w:i w:val="0"/>
        </w:rPr>
        <w:t xml:space="preserve">ICA method: </w:t>
      </w:r>
      <w:r>
        <w:rPr>
          <w:rFonts w:ascii="Consolas" w:hAnsi="Consolas"/>
          <w:b w:val="0"/>
          <w:i w:val="0"/>
          <w:color w:val="C7254E"/>
          <w:sz w:val="18"/>
        </w:rPr>
        <w:t>infomax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C7254E"/>
          <w:sz w:val="18"/>
        </w:rPr>
        <w:t>extended=True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Number of components: </w:t>
      </w:r>
      <w:r>
        <w:rPr>
          <w:rFonts w:ascii="Consolas" w:hAnsi="Consolas"/>
          <w:b w:val="0"/>
          <w:i w:val="0"/>
          <w:color w:val="C7254E"/>
          <w:sz w:val="18"/>
        </w:rPr>
        <w:t>n_eeg - 1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ICLabel probabilities are computed.</w:t>
      </w:r>
    </w:p>
    <w:p>
      <w:pPr>
        <w:pStyle w:val="ListBullet"/>
      </w:pPr>
      <w:r>
        <w:rPr>
          <w:b w:val="0"/>
          <w:i w:val="0"/>
        </w:rPr>
        <w:t>Rejects ICs when:</w:t>
      </w:r>
    </w:p>
    <w:p>
      <w:pPr>
        <w:pStyle w:val="ListBullet"/>
      </w:pPr>
      <w:r>
        <w:rPr>
          <w:rFonts w:ascii="Consolas" w:hAnsi="Consolas"/>
          <w:b w:val="0"/>
          <w:i w:val="0"/>
          <w:color w:val="C7254E"/>
          <w:sz w:val="18"/>
        </w:rPr>
        <w:t>P(muscle) &gt; 0.80</w:t>
      </w:r>
      <w:r>
        <w:rPr>
          <w:b w:val="0"/>
          <w:i w:val="0"/>
        </w:rPr>
        <w:t xml:space="preserve"> OR</w:t>
      </w:r>
    </w:p>
    <w:p>
      <w:pPr>
        <w:pStyle w:val="ListBullet"/>
      </w:pPr>
      <w:r>
        <w:rPr>
          <w:rFonts w:ascii="Consolas" w:hAnsi="Consolas"/>
          <w:b w:val="0"/>
          <w:i w:val="0"/>
          <w:color w:val="C7254E"/>
          <w:sz w:val="18"/>
        </w:rPr>
        <w:t>P(eye) &gt; 0.80</w:t>
      </w:r>
    </w:p>
    <w:p>
      <w:pPr>
        <w:pStyle w:val="Heading4"/>
      </w:pPr>
      <w:r>
        <w:rPr>
          <w:b/>
          <w:i w:val="0"/>
        </w:rPr>
        <w:t>5.7 Reconstruct Dropped Channels</w:t>
      </w:r>
    </w:p>
    <w:p>
      <w:pPr>
        <w:pStyle w:val="ListBullet"/>
      </w:pPr>
      <w:r>
        <w:rPr>
          <w:b w:val="0"/>
          <w:i w:val="0"/>
        </w:rPr>
        <w:t>Adds removed channels back.</w:t>
      </w:r>
    </w:p>
    <w:p>
      <w:pPr>
        <w:pStyle w:val="ListBullet"/>
      </w:pPr>
      <w:r>
        <w:rPr>
          <w:b w:val="0"/>
          <w:i w:val="0"/>
        </w:rPr>
        <w:t>Marks them as bad.</w:t>
      </w:r>
    </w:p>
    <w:p>
      <w:pPr>
        <w:pStyle w:val="ListBullet"/>
      </w:pPr>
      <w:r>
        <w:rPr>
          <w:b w:val="0"/>
          <w:i w:val="0"/>
        </w:rPr>
        <w:t>Restores montage.</w:t>
      </w:r>
    </w:p>
    <w:p>
      <w:pPr>
        <w:pStyle w:val="ListBullet"/>
      </w:pPr>
      <w:r>
        <w:rPr>
          <w:b w:val="0"/>
          <w:i w:val="0"/>
        </w:rPr>
        <w:t>Runs spherical interpolation (</w:t>
      </w:r>
      <w:r>
        <w:rPr>
          <w:rFonts w:ascii="Consolas" w:hAnsi="Consolas"/>
          <w:b w:val="0"/>
          <w:i w:val="0"/>
          <w:color w:val="C7254E"/>
          <w:sz w:val="18"/>
        </w:rPr>
        <w:t>interpolate_bads</w:t>
      </w:r>
      <w:r>
        <w:rPr>
          <w:b w:val="0"/>
          <w:i w:val="0"/>
        </w:rPr>
        <w:t>).</w:t>
      </w:r>
    </w:p>
    <w:p>
      <w:pPr>
        <w:pStyle w:val="Heading4"/>
      </w:pPr>
      <w:r>
        <w:rPr>
          <w:b/>
          <w:i w:val="0"/>
        </w:rPr>
        <w:t>5.8 Bad Time Segment Annotation</w:t>
      </w:r>
    </w:p>
    <w:p>
      <w:pPr>
        <w:pStyle w:val="ListBullet"/>
      </w:pPr>
      <w:r>
        <w:rPr>
          <w:b w:val="0"/>
          <w:i w:val="0"/>
        </w:rPr>
        <w:t xml:space="preserve">Adds </w:t>
      </w:r>
      <w:r>
        <w:rPr>
          <w:rFonts w:ascii="Consolas" w:hAnsi="Consolas"/>
          <w:b w:val="0"/>
          <w:i w:val="0"/>
          <w:color w:val="C7254E"/>
          <w:sz w:val="18"/>
        </w:rPr>
        <w:t>BAD_artifact</w:t>
      </w:r>
      <w:r>
        <w:rPr>
          <w:b w:val="0"/>
          <w:i w:val="0"/>
        </w:rPr>
        <w:t xml:space="preserve"> annotations based on amplitude thresholding.</w:t>
      </w:r>
    </w:p>
    <w:p>
      <w:pPr>
        <w:pStyle w:val="Heading4"/>
      </w:pPr>
      <w:r>
        <w:rPr>
          <w:b/>
          <w:i w:val="0"/>
        </w:rPr>
        <w:t>5.9 Epoching</w:t>
      </w:r>
    </w:p>
    <w:p>
      <w:pPr>
        <w:pStyle w:val="ListBullet"/>
      </w:pPr>
      <w:r>
        <w:rPr>
          <w:b w:val="0"/>
          <w:i w:val="0"/>
        </w:rPr>
        <w:t>Keeps EEG channels only.</w:t>
      </w:r>
    </w:p>
    <w:p>
      <w:pPr>
        <w:pStyle w:val="ListBullet"/>
      </w:pPr>
      <w:r>
        <w:rPr>
          <w:b w:val="0"/>
          <w:i w:val="0"/>
        </w:rPr>
        <w:t>Uses fixed-length epochs:</w:t>
      </w:r>
    </w:p>
    <w:p>
      <w:pPr>
        <w:pStyle w:val="ListBullet"/>
      </w:pPr>
      <w:r>
        <w:rPr>
          <w:b w:val="0"/>
          <w:i w:val="0"/>
        </w:rPr>
        <w:t>duration = 4.0 s</w:t>
      </w:r>
    </w:p>
    <w:p>
      <w:pPr>
        <w:pStyle w:val="ListBullet"/>
      </w:pPr>
      <w:r>
        <w:rPr>
          <w:b w:val="0"/>
          <w:i w:val="0"/>
        </w:rPr>
        <w:t>overlap = 2.0 s (50%)</w:t>
      </w:r>
    </w:p>
    <w:p>
      <w:pPr>
        <w:pStyle w:val="Heading4"/>
      </w:pPr>
      <w:r>
        <w:rPr>
          <w:b/>
          <w:i w:val="0"/>
        </w:rPr>
        <w:t>5.10 Epoch Rejection</w:t>
      </w:r>
    </w:p>
    <w:p>
      <w:pPr>
        <w:pStyle w:val="ListBullet"/>
      </w:pPr>
      <w:r>
        <w:rPr>
          <w:b w:val="0"/>
          <w:i w:val="0"/>
        </w:rPr>
        <w:t xml:space="preserve">Drops epochs with EEG peak-to-peak &gt; </w:t>
      </w:r>
      <w:r>
        <w:rPr>
          <w:rFonts w:ascii="Consolas" w:hAnsi="Consolas"/>
          <w:b w:val="0"/>
          <w:i w:val="0"/>
          <w:color w:val="C7254E"/>
          <w:sz w:val="18"/>
        </w:rPr>
        <w:t>250e-6</w:t>
      </w:r>
      <w:r>
        <w:rPr>
          <w:b w:val="0"/>
          <w:i w:val="0"/>
        </w:rPr>
        <w:t xml:space="preserve"> V.</w:t>
      </w:r>
    </w:p>
    <w:p>
      <w:pPr>
        <w:pStyle w:val="ListBullet"/>
      </w:pPr>
      <w:r>
        <w:rPr>
          <w:b w:val="0"/>
          <w:i w:val="0"/>
        </w:rPr>
        <w:t>Stores counts before and after rejection.</w:t>
      </w:r>
    </w:p>
    <w:p>
      <w:pPr>
        <w:pStyle w:val="Heading4"/>
      </w:pPr>
      <w:r>
        <w:rPr>
          <w:b/>
          <w:i w:val="0"/>
        </w:rPr>
        <w:t>5.11 Save Outputs</w:t>
      </w:r>
    </w:p>
    <w:p>
      <w:pPr>
        <w:pStyle w:val="ListBullet"/>
      </w:pPr>
      <w:r>
        <w:rPr>
          <w:b w:val="0"/>
          <w:i w:val="0"/>
        </w:rPr>
        <w:t xml:space="preserve">Saves </w:t>
      </w:r>
      <w:r>
        <w:rPr>
          <w:rFonts w:ascii="Consolas" w:hAnsi="Consolas"/>
          <w:b w:val="0"/>
          <w:i w:val="0"/>
          <w:color w:val="C7254E"/>
          <w:sz w:val="18"/>
        </w:rPr>
        <w:t>.fif</w:t>
      </w:r>
      <w:r>
        <w:rPr>
          <w:b w:val="0"/>
          <w:i w:val="0"/>
        </w:rPr>
        <w:t xml:space="preserve"> epochs file.</w:t>
      </w:r>
    </w:p>
    <w:p>
      <w:pPr>
        <w:pStyle w:val="ListBullet"/>
      </w:pPr>
      <w:r>
        <w:rPr>
          <w:b w:val="0"/>
          <w:i w:val="0"/>
        </w:rPr>
        <w:t xml:space="preserve">Saves </w:t>
      </w:r>
      <w:r>
        <w:rPr>
          <w:rFonts w:ascii="Consolas" w:hAnsi="Consolas"/>
          <w:b w:val="0"/>
          <w:i w:val="0"/>
          <w:color w:val="C7254E"/>
          <w:sz w:val="18"/>
        </w:rPr>
        <w:t>.npy</w:t>
      </w:r>
      <w:r>
        <w:rPr>
          <w:b w:val="0"/>
          <w:i w:val="0"/>
        </w:rPr>
        <w:t xml:space="preserve"> array of epochs data.</w:t>
      </w:r>
    </w:p>
    <w:p>
      <w:pPr>
        <w:pStyle w:val="ListBullet"/>
      </w:pPr>
      <w:r>
        <w:rPr>
          <w:b w:val="0"/>
          <w:i w:val="0"/>
        </w:rPr>
        <w:t xml:space="preserve">Saves </w:t>
      </w:r>
      <w:r>
        <w:rPr>
          <w:rFonts w:ascii="Consolas" w:hAnsi="Consolas"/>
          <w:b w:val="0"/>
          <w:i w:val="0"/>
          <w:color w:val="C7254E"/>
          <w:sz w:val="18"/>
        </w:rPr>
        <w:t>channel_names.txt</w:t>
      </w:r>
      <w:r>
        <w:rPr>
          <w:b w:val="0"/>
          <w:i w:val="0"/>
        </w:rPr>
        <w:t xml:space="preserve"> if not already present.</w:t>
      </w:r>
    </w:p>
    <w:p>
      <w:pPr>
        <w:pStyle w:val="Heading4"/>
      </w:pPr>
      <w:r>
        <w:rPr>
          <w:b/>
          <w:i w:val="0"/>
        </w:rPr>
        <w:t>5.12 Structured Result Return</w:t>
      </w:r>
    </w:p>
    <w:p>
      <w:pPr>
        <w:spacing w:before="40" w:after="40"/>
      </w:pPr>
      <w:r>
        <w:rPr>
          <w:b w:val="0"/>
          <w:i w:val="0"/>
        </w:rPr>
        <w:t>Returns per-subject dictionary including:</w:t>
      </w:r>
    </w:p>
    <w:p>
      <w:pPr>
        <w:pStyle w:val="ListBullet"/>
      </w:pPr>
      <w:r>
        <w:rPr>
          <w:b w:val="0"/>
          <w:i w:val="0"/>
        </w:rPr>
        <w:t>status (</w:t>
      </w:r>
      <w:r>
        <w:rPr>
          <w:rFonts w:ascii="Consolas" w:hAnsi="Consolas"/>
          <w:b w:val="0"/>
          <w:i w:val="0"/>
          <w:color w:val="C7254E"/>
          <w:sz w:val="18"/>
        </w:rPr>
        <w:t>success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C7254E"/>
          <w:sz w:val="18"/>
        </w:rPr>
        <w:t>failed</w:t>
      </w:r>
      <w:r>
        <w:rPr>
          <w:b w:val="0"/>
          <w:i w:val="0"/>
        </w:rPr>
        <w:t>)</w:t>
      </w:r>
    </w:p>
    <w:p>
      <w:pPr>
        <w:pStyle w:val="ListBullet"/>
      </w:pPr>
      <w:r>
        <w:rPr>
          <w:b w:val="0"/>
          <w:i w:val="0"/>
        </w:rPr>
        <w:t>elapsed time</w:t>
      </w:r>
    </w:p>
    <w:p>
      <w:pPr>
        <w:pStyle w:val="ListBullet"/>
      </w:pPr>
      <w:r>
        <w:rPr>
          <w:b w:val="0"/>
          <w:i w:val="0"/>
        </w:rPr>
        <w:t>bad-channel count</w:t>
      </w:r>
    </w:p>
    <w:p>
      <w:pPr>
        <w:pStyle w:val="ListBullet"/>
      </w:pPr>
      <w:r>
        <w:rPr>
          <w:b w:val="0"/>
          <w:i w:val="0"/>
        </w:rPr>
        <w:t>rejected-IC count</w:t>
      </w:r>
    </w:p>
    <w:p>
      <w:pPr>
        <w:pStyle w:val="ListBullet"/>
      </w:pPr>
      <w:r>
        <w:rPr>
          <w:b w:val="0"/>
          <w:i w:val="0"/>
        </w:rPr>
        <w:t>bad segment duration</w:t>
      </w:r>
    </w:p>
    <w:p>
      <w:pPr>
        <w:pStyle w:val="ListBullet"/>
      </w:pPr>
      <w:r>
        <w:rPr>
          <w:b w:val="0"/>
          <w:i w:val="0"/>
        </w:rPr>
        <w:t>epochs before/after</w:t>
      </w:r>
    </w:p>
    <w:p>
      <w:pPr>
        <w:pStyle w:val="ListBullet"/>
      </w:pPr>
      <w:r>
        <w:rPr>
          <w:b w:val="0"/>
          <w:i w:val="0"/>
        </w:rPr>
        <w:t>epoch tensor shape</w:t>
      </w:r>
    </w:p>
    <w:p>
      <w:pPr>
        <w:pStyle w:val="ListBullet"/>
      </w:pPr>
      <w:r>
        <w:rPr>
          <w:b w:val="0"/>
          <w:i w:val="0"/>
        </w:rPr>
        <w:t>error text when failed</w:t>
      </w:r>
    </w:p>
    <w:p>
      <w:pPr>
        <w:pStyle w:val="Heading3"/>
      </w:pPr>
      <w:r>
        <w:rPr>
          <w:b/>
          <w:i w:val="0"/>
        </w:rPr>
        <w:t>Step 6: Full Batch Loop</w:t>
      </w:r>
    </w:p>
    <w:p>
      <w:pPr>
        <w:spacing w:before="40" w:after="40"/>
      </w:pPr>
      <w:r>
        <w:rPr>
          <w:b w:val="0"/>
          <w:i w:val="0"/>
        </w:rPr>
        <w:t>Batch logic in notebook:</w:t>
      </w:r>
    </w:p>
    <w:p>
      <w:pPr>
        <w:pStyle w:val="ListNumber"/>
      </w:pPr>
      <w:r>
        <w:rPr>
          <w:b w:val="0"/>
          <w:i w:val="0"/>
        </w:rPr>
        <w:t>Enumerates all subject directories.</w:t>
      </w:r>
    </w:p>
    <w:p>
      <w:pPr>
        <w:pStyle w:val="ListNumber"/>
      </w:pPr>
      <w:r>
        <w:rPr>
          <w:b w:val="0"/>
          <w:i w:val="0"/>
        </w:rPr>
        <w:t>Skips subjects already processed (</w:t>
      </w:r>
      <w:r>
        <w:rPr>
          <w:rFonts w:ascii="Consolas" w:hAnsi="Consolas"/>
          <w:b w:val="0"/>
          <w:i w:val="0"/>
          <w:color w:val="C7254E"/>
          <w:sz w:val="18"/>
        </w:rPr>
        <w:t>*_epochs.npy</w:t>
      </w:r>
      <w:r>
        <w:rPr>
          <w:b w:val="0"/>
          <w:i w:val="0"/>
        </w:rPr>
        <w:t xml:space="preserve"> exists).</w:t>
      </w:r>
    </w:p>
    <w:p>
      <w:pPr>
        <w:pStyle w:val="ListNumber"/>
      </w:pPr>
      <w:r>
        <w:rPr>
          <w:b w:val="0"/>
          <w:i w:val="0"/>
        </w:rPr>
        <w:t xml:space="preserve">Skips subjects with missing </w:t>
      </w:r>
      <w:r>
        <w:rPr>
          <w:rFonts w:ascii="Consolas" w:hAnsi="Consolas"/>
          <w:b w:val="0"/>
          <w:i w:val="0"/>
          <w:color w:val="C7254E"/>
          <w:sz w:val="18"/>
        </w:rPr>
        <w:t>.vhdr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>Processes remaining subjects with timing.</w:t>
      </w:r>
    </w:p>
    <w:p>
      <w:pPr>
        <w:pStyle w:val="ListNumber"/>
      </w:pPr>
      <w:r>
        <w:rPr>
          <w:b w:val="0"/>
          <w:i w:val="0"/>
        </w:rPr>
        <w:t>Maintains counters:</w:t>
      </w:r>
    </w:p>
    <w:p>
      <w:pPr>
        <w:pStyle w:val="ListBullet"/>
      </w:pPr>
      <w:r>
        <w:rPr>
          <w:rFonts w:ascii="Consolas" w:hAnsi="Consolas"/>
          <w:b w:val="0"/>
          <w:i w:val="0"/>
          <w:color w:val="C7254E"/>
          <w:sz w:val="18"/>
        </w:rPr>
        <w:t>success_count</w:t>
      </w:r>
    </w:p>
    <w:p>
      <w:pPr>
        <w:pStyle w:val="ListBullet"/>
      </w:pPr>
      <w:r>
        <w:rPr>
          <w:rFonts w:ascii="Consolas" w:hAnsi="Consolas"/>
          <w:b w:val="0"/>
          <w:i w:val="0"/>
          <w:color w:val="C7254E"/>
          <w:sz w:val="18"/>
        </w:rPr>
        <w:t>failed_count</w:t>
      </w:r>
    </w:p>
    <w:p>
      <w:pPr>
        <w:pStyle w:val="ListBullet"/>
      </w:pPr>
      <w:r>
        <w:rPr>
          <w:rFonts w:ascii="Consolas" w:hAnsi="Consolas"/>
          <w:b w:val="0"/>
          <w:i w:val="0"/>
          <w:color w:val="C7254E"/>
          <w:sz w:val="18"/>
        </w:rPr>
        <w:t>missing_count</w:t>
      </w:r>
    </w:p>
    <w:p>
      <w:pPr>
        <w:pStyle w:val="ListBullet"/>
      </w:pPr>
      <w:r>
        <w:rPr>
          <w:rFonts w:ascii="Consolas" w:hAnsi="Consolas"/>
          <w:b w:val="0"/>
          <w:i w:val="0"/>
          <w:color w:val="C7254E"/>
          <w:sz w:val="18"/>
        </w:rPr>
        <w:t>skipped_count</w:t>
      </w:r>
    </w:p>
    <w:p>
      <w:pPr>
        <w:pStyle w:val="ListBullet"/>
      </w:pPr>
      <w:r>
        <w:rPr>
          <w:rFonts w:ascii="Consolas" w:hAnsi="Consolas"/>
          <w:b w:val="0"/>
          <w:i w:val="0"/>
          <w:color w:val="C7254E"/>
          <w:sz w:val="18"/>
        </w:rPr>
        <w:t>active_attempts</w:t>
      </w:r>
    </w:p>
    <w:p>
      <w:pPr>
        <w:pStyle w:val="ListNumber"/>
      </w:pPr>
      <w:r>
        <w:rPr>
          <w:b w:val="0"/>
          <w:i w:val="0"/>
        </w:rPr>
        <w:t>Optionally logs each step to W&amp;B.</w:t>
      </w:r>
    </w:p>
    <w:p>
      <w:pPr>
        <w:pStyle w:val="Heading3"/>
      </w:pPr>
      <w:r>
        <w:rPr>
          <w:b/>
          <w:i w:val="0"/>
        </w:rPr>
        <w:t>Step 7: Summary and Export</w:t>
      </w:r>
    </w:p>
    <w:p>
      <w:pPr>
        <w:spacing w:before="40" w:after="40"/>
      </w:pPr>
      <w:r>
        <w:rPr>
          <w:b w:val="0"/>
          <w:i w:val="0"/>
        </w:rPr>
        <w:t>After batch completion:</w:t>
      </w:r>
    </w:p>
    <w:p>
      <w:pPr>
        <w:pStyle w:val="ListBullet"/>
      </w:pPr>
      <w:r>
        <w:rPr>
          <w:b w:val="0"/>
          <w:i w:val="0"/>
        </w:rPr>
        <w:t>Builds DataFrame from successful subjects.</w:t>
      </w:r>
    </w:p>
    <w:p>
      <w:pPr>
        <w:pStyle w:val="ListBullet"/>
      </w:pPr>
      <w:r>
        <w:rPr>
          <w:b w:val="0"/>
          <w:i w:val="0"/>
        </w:rPr>
        <w:t>Prints aggregate statistics.</w:t>
      </w:r>
    </w:p>
    <w:p>
      <w:pPr>
        <w:pStyle w:val="ListBullet"/>
      </w:pPr>
      <w:r>
        <w:rPr>
          <w:b w:val="0"/>
          <w:i w:val="0"/>
        </w:rPr>
        <w:t>Saves CSV summary:</w:t>
      </w:r>
    </w:p>
    <w:p>
      <w:pPr>
        <w:pStyle w:val="ListBullet"/>
      </w:pPr>
      <w:r>
        <w:rPr>
          <w:rFonts w:ascii="Consolas" w:hAnsi="Consolas"/>
          <w:b w:val="0"/>
          <w:i w:val="0"/>
          <w:color w:val="C7254E"/>
          <w:sz w:val="18"/>
        </w:rPr>
        <w:t>data/LEMON_preprocessed/preprocessing_summary.csv</w:t>
      </w:r>
    </w:p>
    <w:p>
      <w:pPr>
        <w:pStyle w:val="ListBullet"/>
      </w:pPr>
      <w:r>
        <w:rPr>
          <w:b w:val="0"/>
          <w:i w:val="0"/>
        </w:rPr>
        <w:t>If W&amp;B active, logs final table and summary metrics, then closes run.</w:t>
      </w:r>
    </w:p>
    <w:p>
      <w:pPr>
        <w:pStyle w:val="Heading2"/>
      </w:pPr>
      <w:r>
        <w:rPr>
          <w:b/>
          <w:i w:val="0"/>
        </w:rPr>
        <w:t>Output Data Contract for Downstream ML</w:t>
      </w:r>
    </w:p>
    <w:p>
      <w:pPr>
        <w:spacing w:before="40" w:after="40"/>
      </w:pPr>
      <w:r>
        <w:rPr>
          <w:b w:val="0"/>
          <w:i w:val="0"/>
        </w:rPr>
        <w:t>Typical structure:</w:t>
      </w:r>
    </w:p>
    <w:p>
      <w:pPr>
        <w:pStyle w:val="ListBullet"/>
      </w:pPr>
      <w:r>
        <w:rPr>
          <w:b w:val="0"/>
          <w:i w:val="0"/>
        </w:rPr>
        <w:t xml:space="preserve">shape: </w:t>
      </w:r>
      <w:r>
        <w:rPr>
          <w:rFonts w:ascii="Consolas" w:hAnsi="Consolas"/>
          <w:b w:val="0"/>
          <w:i w:val="0"/>
          <w:color w:val="C7254E"/>
          <w:sz w:val="18"/>
        </w:rPr>
        <w:t>(n_epochs, n_channels, n_times)</w:t>
      </w:r>
    </w:p>
    <w:p>
      <w:pPr>
        <w:pStyle w:val="ListBullet"/>
      </w:pPr>
      <w:r>
        <w:rPr>
          <w:b w:val="0"/>
          <w:i w:val="0"/>
        </w:rPr>
        <w:t>channels: EEG-only after cleaning and channel restoration</w:t>
      </w:r>
    </w:p>
    <w:p>
      <w:pPr>
        <w:pStyle w:val="ListBullet"/>
      </w:pPr>
      <w:r>
        <w:rPr>
          <w:b w:val="0"/>
          <w:i w:val="0"/>
        </w:rPr>
        <w:t>sample rate: 250 Hz</w:t>
      </w:r>
    </w:p>
    <w:p>
      <w:pPr>
        <w:pStyle w:val="ListBullet"/>
      </w:pPr>
      <w:r>
        <w:rPr>
          <w:b w:val="0"/>
          <w:i w:val="0"/>
        </w:rPr>
        <w:t>epoch duration: 4 s</w:t>
      </w:r>
    </w:p>
    <w:p>
      <w:pPr>
        <w:spacing w:before="40" w:after="40"/>
      </w:pPr>
      <w:r>
        <w:rPr>
          <w:b w:val="0"/>
          <w:i w:val="0"/>
        </w:rPr>
        <w:t>This stable contract is crucial for:</w:t>
      </w:r>
    </w:p>
    <w:p>
      <w:pPr>
        <w:pStyle w:val="ListBullet"/>
      </w:pPr>
      <w:r>
        <w:rPr>
          <w:b w:val="0"/>
          <w:i w:val="0"/>
        </w:rPr>
        <w:t>LEMON encoder pretraining compatibility.</w:t>
      </w:r>
    </w:p>
    <w:p>
      <w:pPr>
        <w:pStyle w:val="ListBullet"/>
      </w:pPr>
      <w:r>
        <w:rPr>
          <w:b w:val="0"/>
          <w:i w:val="0"/>
        </w:rPr>
        <w:t>Migraine classifier fine-tuning pipeline.</w:t>
      </w:r>
    </w:p>
    <w:p>
      <w:pPr>
        <w:pStyle w:val="ListBullet"/>
      </w:pPr>
      <w:r>
        <w:rPr>
          <w:b w:val="0"/>
          <w:i w:val="0"/>
        </w:rPr>
        <w:t>Reproducibility across subjects.</w:t>
      </w:r>
    </w:p>
    <w:p>
      <w:pPr>
        <w:pStyle w:val="Heading2"/>
      </w:pPr>
      <w:r>
        <w:rPr>
          <w:b/>
          <w:i w:val="0"/>
        </w:rPr>
        <w:t>Differences vs Paper-Level Baselines</w:t>
      </w:r>
    </w:p>
    <w:p>
      <w:pPr>
        <w:spacing w:before="40" w:after="40"/>
      </w:pPr>
      <w:r>
        <w:rPr>
          <w:b w:val="0"/>
          <w:i w:val="0"/>
        </w:rPr>
        <w:t>Because this is an MNE/Python implementation and a project-specific batch pipeline, there may be practical adaptations from canonical EEGLAB/MATLAB implementations, including:</w:t>
      </w:r>
    </w:p>
    <w:p>
      <w:pPr>
        <w:pStyle w:val="ListBullet"/>
      </w:pPr>
      <w:r>
        <w:rPr>
          <w:b w:val="0"/>
          <w:i w:val="0"/>
        </w:rPr>
        <w:t>MNE-equivalent filtering and epoching APIs.</w:t>
      </w:r>
    </w:p>
    <w:p>
      <w:pPr>
        <w:pStyle w:val="ListBullet"/>
      </w:pPr>
      <w:r>
        <w:rPr>
          <w:b w:val="0"/>
          <w:i w:val="0"/>
        </w:rPr>
        <w:t>PyPREP-based bad-channel detection fallback behavior.</w:t>
      </w:r>
    </w:p>
    <w:p>
      <w:pPr>
        <w:pStyle w:val="ListBullet"/>
      </w:pPr>
      <w:r>
        <w:rPr>
          <w:b w:val="0"/>
          <w:i w:val="0"/>
        </w:rPr>
        <w:t>Practical exception handling for robust full-batch execution.</w:t>
      </w:r>
    </w:p>
    <w:p>
      <w:pPr>
        <w:pStyle w:val="ListBullet"/>
      </w:pPr>
      <w:r>
        <w:rPr>
          <w:b w:val="0"/>
          <w:i w:val="0"/>
        </w:rPr>
        <w:t>Batch skip logic for incremental reruns.</w:t>
      </w:r>
    </w:p>
    <w:p>
      <w:pPr>
        <w:pStyle w:val="ListBullet"/>
      </w:pPr>
      <w:r>
        <w:rPr>
          <w:b w:val="0"/>
          <w:i w:val="0"/>
        </w:rPr>
        <w:t>Integrated experiment logging (W&amp;B), not required by baseline paper workflows.</w:t>
      </w:r>
    </w:p>
    <w:p>
      <w:pPr>
        <w:pStyle w:val="Heading2"/>
      </w:pPr>
      <w:r>
        <w:rPr>
          <w:b/>
          <w:i w:val="0"/>
        </w:rPr>
        <w:t>Reproducibility Notes</w:t>
      </w:r>
    </w:p>
    <w:p>
      <w:pPr>
        <w:pStyle w:val="ListNumber"/>
      </w:pPr>
      <w:r>
        <w:rPr>
          <w:rFonts w:ascii="Consolas" w:hAnsi="Consolas"/>
          <w:b w:val="0"/>
          <w:i w:val="0"/>
          <w:color w:val="C7254E"/>
          <w:sz w:val="18"/>
        </w:rPr>
        <w:t>RANDOM_STATE = 42</w:t>
      </w:r>
      <w:r>
        <w:rPr>
          <w:b w:val="0"/>
          <w:i w:val="0"/>
        </w:rPr>
        <w:t xml:space="preserve"> is used for deterministic ICA setup.</w:t>
      </w:r>
    </w:p>
    <w:p>
      <w:pPr>
        <w:pStyle w:val="ListNumber"/>
      </w:pPr>
      <w:r>
        <w:rPr>
          <w:b w:val="0"/>
          <w:i w:val="0"/>
        </w:rPr>
        <w:t>GPU mode is optional and auto-detected.</w:t>
      </w:r>
    </w:p>
    <w:p>
      <w:pPr>
        <w:pStyle w:val="ListNumber"/>
      </w:pPr>
      <w:r>
        <w:rPr>
          <w:b w:val="0"/>
          <w:i w:val="0"/>
        </w:rPr>
        <w:t>The function captures failures per subject instead of stopping the whole batch.</w:t>
      </w:r>
    </w:p>
    <w:p>
      <w:pPr>
        <w:pStyle w:val="ListNumber"/>
      </w:pPr>
      <w:r>
        <w:rPr>
          <w:b w:val="0"/>
          <w:i w:val="0"/>
        </w:rPr>
        <w:t>Subject outputs are saved independently, enabling resumable preprocessing.</w:t>
      </w:r>
    </w:p>
    <w:p>
      <w:pPr>
        <w:pStyle w:val="Heading2"/>
      </w:pPr>
      <w:r>
        <w:rPr>
          <w:b/>
          <w:i w:val="0"/>
        </w:rPr>
        <w:t>Practical Run Checklist</w:t>
      </w:r>
    </w:p>
    <w:p>
      <w:pPr>
        <w:spacing w:before="40" w:after="40"/>
      </w:pPr>
      <w:r>
        <w:rPr>
          <w:b w:val="0"/>
          <w:i w:val="0"/>
        </w:rPr>
        <w:t>Before running full batch:</w:t>
      </w:r>
    </w:p>
    <w:p>
      <w:pPr>
        <w:pStyle w:val="ListNumber"/>
      </w:pPr>
      <w:r>
        <w:rPr>
          <w:b w:val="0"/>
          <w:i w:val="0"/>
        </w:rPr>
        <w:t>Confirm dataset paths are correct.</w:t>
      </w:r>
    </w:p>
    <w:p>
      <w:pPr>
        <w:pStyle w:val="ListNumber"/>
      </w:pPr>
      <w:r>
        <w:rPr>
          <w:b w:val="0"/>
          <w:i w:val="0"/>
        </w:rPr>
        <w:t xml:space="preserve">Ensure </w:t>
      </w:r>
      <w:r>
        <w:rPr>
          <w:rFonts w:ascii="Consolas" w:hAnsi="Consolas"/>
          <w:b w:val="0"/>
          <w:i w:val="0"/>
          <w:color w:val="C7254E"/>
          <w:sz w:val="18"/>
        </w:rPr>
        <w:t>mne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C7254E"/>
          <w:sz w:val="18"/>
        </w:rPr>
        <w:t>mne_icalabel</w:t>
      </w:r>
      <w:r>
        <w:rPr>
          <w:b w:val="0"/>
          <w:i w:val="0"/>
        </w:rPr>
        <w:t xml:space="preserve">, and </w:t>
      </w:r>
      <w:r>
        <w:rPr>
          <w:rFonts w:ascii="Consolas" w:hAnsi="Consolas"/>
          <w:b w:val="0"/>
          <w:i w:val="0"/>
          <w:color w:val="C7254E"/>
          <w:sz w:val="18"/>
        </w:rPr>
        <w:t>pyprep</w:t>
      </w:r>
      <w:r>
        <w:rPr>
          <w:b w:val="0"/>
          <w:i w:val="0"/>
        </w:rPr>
        <w:t xml:space="preserve"> are installed.</w:t>
      </w:r>
    </w:p>
    <w:p>
      <w:pPr>
        <w:pStyle w:val="ListNumber"/>
      </w:pPr>
      <w:r>
        <w:rPr>
          <w:b w:val="0"/>
          <w:i w:val="0"/>
        </w:rPr>
        <w:t xml:space="preserve">Optionally install/configure </w:t>
      </w:r>
      <w:r>
        <w:rPr>
          <w:rFonts w:ascii="Consolas" w:hAnsi="Consolas"/>
          <w:b w:val="0"/>
          <w:i w:val="0"/>
          <w:color w:val="C7254E"/>
          <w:sz w:val="18"/>
        </w:rPr>
        <w:t>wandb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Verify enough disk space for all </w:t>
      </w:r>
      <w:r>
        <w:rPr>
          <w:rFonts w:ascii="Consolas" w:hAnsi="Consolas"/>
          <w:b w:val="0"/>
          <w:i w:val="0"/>
          <w:color w:val="C7254E"/>
          <w:sz w:val="18"/>
        </w:rPr>
        <w:t>.fif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color w:val="C7254E"/>
          <w:sz w:val="18"/>
        </w:rPr>
        <w:t>.npy</w:t>
      </w:r>
      <w:r>
        <w:rPr>
          <w:b w:val="0"/>
          <w:i w:val="0"/>
        </w:rPr>
        <w:t xml:space="preserve"> files.</w:t>
      </w:r>
    </w:p>
    <w:p>
      <w:pPr>
        <w:spacing w:before="40" w:after="40"/>
      </w:pPr>
      <w:r>
        <w:rPr>
          <w:b w:val="0"/>
          <w:i w:val="0"/>
        </w:rPr>
        <w:t>After running full batch:</w:t>
      </w:r>
    </w:p>
    <w:p>
      <w:pPr>
        <w:pStyle w:val="ListNumber"/>
      </w:pPr>
      <w:r>
        <w:rPr>
          <w:b w:val="0"/>
          <w:i w:val="0"/>
        </w:rPr>
        <w:t xml:space="preserve">Inspect </w:t>
      </w:r>
      <w:r>
        <w:rPr>
          <w:rFonts w:ascii="Consolas" w:hAnsi="Consolas"/>
          <w:b w:val="0"/>
          <w:i w:val="0"/>
          <w:color w:val="C7254E"/>
          <w:sz w:val="18"/>
        </w:rPr>
        <w:t>preprocessing_summary.csv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>Spot-check a few subjects by loading saved epoch files.</w:t>
      </w:r>
    </w:p>
    <w:p>
      <w:pPr>
        <w:pStyle w:val="ListNumber"/>
      </w:pPr>
      <w:r>
        <w:rPr>
          <w:b w:val="0"/>
          <w:i w:val="0"/>
        </w:rPr>
        <w:t xml:space="preserve">Verify channel consistency using </w:t>
      </w:r>
      <w:r>
        <w:rPr>
          <w:rFonts w:ascii="Consolas" w:hAnsi="Consolas"/>
          <w:b w:val="0"/>
          <w:i w:val="0"/>
          <w:color w:val="C7254E"/>
          <w:sz w:val="18"/>
        </w:rPr>
        <w:t>channel_names.txt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>Confirm expected success/skip/failure counts.</w:t>
      </w:r>
    </w:p>
    <w:p>
      <w:pPr>
        <w:pStyle w:val="Heading2"/>
      </w:pPr>
      <w:r>
        <w:rPr>
          <w:b/>
          <w:i w:val="0"/>
        </w:rPr>
        <w:t>Citation Statement for This Documentation</w:t>
      </w:r>
    </w:p>
    <w:p>
      <w:pPr>
        <w:spacing w:before="40" w:after="40"/>
      </w:pPr>
      <w:r>
        <w:rPr>
          <w:b w:val="0"/>
          <w:i w:val="0"/>
        </w:rPr>
        <w:t>This preprocessing workflow follows the project's referenced pipeline basis:</w:t>
      </w:r>
    </w:p>
    <w:p>
      <w:pPr>
        <w:pStyle w:val="ListBullet"/>
      </w:pPr>
      <w:r>
        <w:rPr>
          <w:b/>
          <w:i w:val="0"/>
        </w:rPr>
        <w:t>DISCOVER-EEG (Gil Avila et al., 2023, Scientific Data)</w:t>
      </w:r>
    </w:p>
    <w:p>
      <w:pPr>
        <w:spacing w:before="40" w:after="40"/>
      </w:pPr>
      <w:r>
        <w:rPr>
          <w:b w:val="0"/>
          <w:i w:val="0"/>
        </w:rPr>
        <w:t xml:space="preserve">as explicitly documented in </w:t>
      </w:r>
      <w:r>
        <w:rPr>
          <w:rFonts w:ascii="Consolas" w:hAnsi="Consolas"/>
          <w:b w:val="0"/>
          <w:i w:val="0"/>
          <w:color w:val="C7254E"/>
          <w:sz w:val="18"/>
        </w:rPr>
        <w:t>LEMON_Preprocessing_Pipeline.ipynb</w:t>
      </w:r>
      <w:r>
        <w:rPr>
          <w:b w:val="0"/>
          <w:i w:val="0"/>
        </w:rPr>
        <w:t xml:space="preserve">, and adapted into a robust full-batch MNE implementation in </w:t>
      </w:r>
      <w:r>
        <w:rPr>
          <w:rFonts w:ascii="Consolas" w:hAnsi="Consolas"/>
          <w:b w:val="0"/>
          <w:i w:val="0"/>
          <w:color w:val="C7254E"/>
          <w:sz w:val="18"/>
        </w:rPr>
        <w:t>LEMON_Full_Batch_Only.ipynb</w:t>
      </w:r>
      <w:r>
        <w:rPr>
          <w:b w:val="0"/>
          <w:i w:val="0"/>
        </w:rPr>
        <w:t>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