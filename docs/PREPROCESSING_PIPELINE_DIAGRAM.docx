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i w:val="0"/>
        </w:rPr>
        <w:t>LEMON EEG Preprocessing Pipeline — Detailed Diagram &amp; Flow</w:t>
      </w:r>
    </w:p>
    <w:p>
      <w:pPr>
        <w:pStyle w:val="Heading2"/>
      </w:pPr>
      <w:r>
        <w:rPr>
          <w:b/>
          <w:i w:val="0"/>
        </w:rPr>
        <w:t>1. Overview: Generalized Pipeline Architecture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LEMON EEG PREPROCESSING ARCHITECTURE   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╚════════════════════════════════════════════════════════════════════════════╝</w:t>
        <w:br/>
        <w:br/>
        <w:t xml:space="preserve">                          RAW BRAINVISION EEG</w:t>
        <w:br/>
        <w:t xml:space="preserve">                   (128 channels, variable duration)</w:t>
        <w:br/>
        <w:t xml:space="preserve">                                 │</w:t>
        <w:br/>
        <w:t xml:space="preserve">                    ┌────────────┴────────────┐</w:t>
        <w:br/>
        <w:t xml:space="preserve">                    │                         │</w:t>
        <w:br/>
        <w:t xml:space="preserve">           ┌────────▼────────┐      ┌────────▼────────┐</w:t>
        <w:br/>
        <w:t xml:space="preserve">           │  CHANNEL SETUP  │      │  METADATA LOAD  │</w:t>
        <w:br/>
        <w:t xml:space="preserve">           │ (montage, ref)  │      │ (sampling rate) │</w:t>
        <w:br/>
        <w:t xml:space="preserve">           └────────┬────────┘      └────────┬────────┘</w:t>
        <w:br/>
        <w:t xml:space="preserve">                    │                         │</w:t>
        <w:br/>
        <w:t xml:space="preserve">                    └────────────┬────────────┘</w:t>
        <w:br/>
        <w:t xml:space="preserve">                                 │</w:t>
        <w:br/>
        <w:t xml:space="preserve">          ┌──────────────────────┴──────────────────────┐</w:t>
        <w:br/>
        <w:t xml:space="preserve">          │      SIGNAL CONDITIONING STAGE              │</w:t>
        <w:br/>
        <w:t xml:space="preserve">          │ (can run in parallel: filtering, resample)  │</w:t>
        <w:br/>
        <w:t xml:space="preserve">          └──────────────┬───────────────────────────────┘</w:t>
        <w:br/>
        <w:t xml:space="preserve">                         │</w:t>
        <w:br/>
        <w:t xml:space="preserve">          ┌──────────────┼──────────────┬───────────┐</w:t>
        <w:br/>
        <w:t xml:space="preserve">          │              │              │           │</w:t>
        <w:br/>
        <w:t xml:space="preserve">     ┌────▼────┐    ┌────▼────┐   ┌────▼────┐  ┌──▼────┐</w:t>
        <w:br/>
        <w:t xml:space="preserve">     │  Notch  │    │Bandpass │   │Resample │  │ Store │</w:t>
        <w:br/>
        <w:t xml:space="preserve">     │ 50/100  │    │ 1-100Hz │   │ → 250Hz │  │ Stats │</w:t>
        <w:br/>
        <w:t xml:space="preserve">     └────┬────┘    └────┬────┘   └────┬────┘  └──┬─────┘</w:t>
        <w:br/>
        <w:t xml:space="preserve">          │              │              │          │</w:t>
        <w:br/>
        <w:t xml:space="preserve">          └──────────────┼──────────────┴──────────┘</w:t>
        <w:br/>
        <w:t xml:space="preserve">                         │</w:t>
        <w:br/>
        <w:t xml:space="preserve">          ┌──────────────▼──────────────┐</w:t>
        <w:br/>
        <w:t xml:space="preserve">          │  SPATIAL ARTIFACT REMOVAL   │</w:t>
        <w:br/>
        <w:t xml:space="preserve">          │    (Bad Channel Path)       │</w:t>
        <w:br/>
        <w:t xml:space="preserve">          └──────────────┬──────────────┘</w:t>
        <w:br/>
        <w:t xml:space="preserve">                         │</w:t>
        <w:br/>
        <w:t xml:space="preserve">        ┌────────────────┼────────────────┐</w:t>
        <w:br/>
        <w:t xml:space="preserve">        │                │                │</w:t>
        <w:br/>
        <w:t xml:space="preserve">   ┌────▼─────┐    ┌─────▼─────┐   ┌─────▼─────┐</w:t>
        <w:br/>
        <w:t xml:space="preserve">   │PyPREP Bad│    │   Store   │   │  Temporal │</w:t>
        <w:br/>
        <w:t xml:space="preserve">   │Channel   │    │ Bad Ch    │   │  Artifacts│</w:t>
        <w:br/>
        <w:t xml:space="preserve">   │Detection │    │ Metadata  │   │   (ICA)   │</w:t>
        <w:br/>
        <w:t xml:space="preserve">   └────┬─────┘    └─────┬─────┘   └─────┬─────┘</w:t>
        <w:br/>
        <w:t xml:space="preserve">        │                │              │</w:t>
        <w:br/>
        <w:t xml:space="preserve">   ┌────▼─────┐         │          ┌────▼─────┐</w:t>
        <w:br/>
        <w:t xml:space="preserve">   │ Drop Bad │         │          │Re-ref &amp;  │</w:t>
        <w:br/>
        <w:t xml:space="preserve">   │Channels  │         │          │ Setup    │</w:t>
        <w:br/>
        <w:t xml:space="preserve">   │(temporary)         │          └────┬─────┘</w:t>
        <w:br/>
        <w:t xml:space="preserve">   └────┬─────┘         │              │</w:t>
        <w:br/>
        <w:t xml:space="preserve">        │               │          ┌────▼─────┐</w:t>
        <w:br/>
        <w:t xml:space="preserve">        └───────────────┼─────────→│   ICA    │</w:t>
        <w:br/>
        <w:t xml:space="preserve">                        │          │Decompose │</w:t>
        <w:br/>
        <w:t xml:space="preserve">                        │          └────┬─────┘</w:t>
        <w:br/>
        <w:t xml:space="preserve">                        │              │</w:t>
        <w:br/>
        <w:t xml:space="preserve">                        │          ┌────▼──────────┐</w:t>
        <w:br/>
        <w:t xml:space="preserve">                        │          │ ICLabel       │</w:t>
        <w:br/>
        <w:t xml:space="preserve">                        │          │ Classification│</w:t>
        <w:br/>
        <w:t xml:space="preserve">                        │          └────┬──────────┘</w:t>
        <w:br/>
        <w:t xml:space="preserve">                        │              │</w:t>
        <w:br/>
        <w:t xml:space="preserve">                        │          ┌────▼────────┐</w:t>
        <w:br/>
        <w:t xml:space="preserve">                        │          │Threshold    │</w:t>
        <w:br/>
        <w:t xml:space="preserve">                        │          │ Rejection   │</w:t>
        <w:br/>
        <w:t xml:space="preserve">                        │          │ IC.exclude  │</w:t>
        <w:br/>
        <w:t xml:space="preserve">                        │          └────┬────────┘</w:t>
        <w:br/>
        <w:t xml:space="preserve">                        │              │</w:t>
        <w:br/>
        <w:t xml:space="preserve">                        │          ┌────▼────────────┐</w:t>
        <w:br/>
        <w:t xml:space="preserve">                        │          │ ⚠️  QC1: IC      │</w:t>
        <w:br/>
        <w:t xml:space="preserve">                        │          │ Reject Fraction │</w:t>
        <w:br/>
        <w:t xml:space="preserve">                        │          └────┬────────────┘</w:t>
        <w:br/>
        <w:t xml:space="preserve">                        │              │</w:t>
        <w:br/>
        <w:t xml:space="preserve">                        │          ┌────▼────────┐</w:t>
        <w:br/>
        <w:t xml:space="preserve">                        │          │Apply ICA    │</w:t>
        <w:br/>
        <w:t xml:space="preserve">                        │          │(reconstruct)│</w:t>
        <w:br/>
        <w:t xml:space="preserve">                        │          └────┬────────┘</w:t>
        <w:br/>
        <w:t xml:space="preserve">                        │              │</w:t>
        <w:br/>
        <w:t xml:space="preserve">        ┌───────────────┴──────────────┘</w:t>
        <w:br/>
        <w:t xml:space="preserve">        │</w:t>
        <w:br/>
        <w:t xml:space="preserve">        │         CHANNEL RESTORATION STAGE</w:t>
        <w:br/>
        <w:t xml:space="preserve">        │       (Restore bad channels &amp; interpolate)</w:t>
        <w:br/>
        <w:t xml:space="preserve">        │</w:t>
        <w:br/>
        <w:t xml:space="preserve">   ┌────▼────────────────┐</w:t>
        <w:br/>
        <w:t xml:space="preserve">   │ Restore Bad         │</w:t>
        <w:br/>
        <w:t xml:space="preserve">   │ Channels &amp;          │</w:t>
        <w:br/>
        <w:t xml:space="preserve">   │ Interpolate         │</w:t>
        <w:br/>
        <w:t xml:space="preserve">   │ (spherical spline)  │</w:t>
        <w:br/>
        <w:t xml:space="preserve">   └────┬────────────────┘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┌────▼────────────────────────────┐</w:t>
        <w:br/>
        <w:t xml:space="preserve">   │  TEMPORAL ARTIFACT ANNOTATION    │</w:t>
        <w:br/>
        <w:t xml:space="preserve">   │    (Sliding Window Analysis)     │</w:t>
        <w:br/>
        <w:t xml:space="preserve">   └────┬────────────────────────────┘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┌────▼──────────────────────────────────────────┐</w:t>
        <w:br/>
        <w:t xml:space="preserve">   │ Annotate Bad Segments                         │</w:t>
        <w:br/>
        <w:t xml:space="preserve">   │ (sliding window: 0.5s, threshold: 250µV)      │</w:t>
        <w:br/>
        <w:t xml:space="preserve">   └────┬──────────────────────────────────────────┘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┌────▼────────────────────────────┐</w:t>
        <w:br/>
        <w:t xml:space="preserve">   │  EPOCHING &amp; SEGMENTATION        │</w:t>
        <w:br/>
        <w:t xml:space="preserve">   │  (4s duration, 50% overlap)      │</w:t>
        <w:br/>
        <w:t xml:space="preserve">   └────┬────────────────────────────┘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┌────▼────────────────────────────┐</w:t>
        <w:br/>
        <w:t xml:space="preserve">   │ Drop High-Amplitude Epochs      │</w:t>
        <w:br/>
        <w:t xml:space="preserve">   │ (reject if max &gt; 250µV)         │</w:t>
        <w:br/>
        <w:t xml:space="preserve">   └────┬────────────────────────────┘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┌────▼────────────────────────────┐</w:t>
        <w:br/>
        <w:t xml:space="preserve">   │ ⚠️  QC2: Epoch Keep Ratio        │</w:t>
        <w:br/>
        <w:t xml:space="preserve">   │ (warn if &lt;50% retained)         │</w:t>
        <w:br/>
        <w:t xml:space="preserve">   └────┬────────────────────────────┘</w:t>
        <w:br/>
        <w:t xml:space="preserve">        │</w:t>
        <w:br/>
        <w:t xml:space="preserve">   ┌────▼────────────────────────────┐</w:t>
        <w:br/>
        <w:t xml:space="preserve">   │  SAVE OUTPUTS                   │</w:t>
        <w:br/>
        <w:t xml:space="preserve">   │  .fif | .npy | metadata         │</w:t>
        <w:br/>
        <w:t xml:space="preserve">   └────┬────────────────────────────┘</w:t>
        <w:br/>
        <w:t xml:space="preserve">        │</w:t>
        <w:br/>
        <w:t xml:space="preserve">        ▼</w:t>
        <w:br/>
        <w:t xml:space="preserve">   ✅ READY FOR ML/ANALYSIS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2. Modular Processing Stages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╔════════════════════════════════════════════════════════════════════════════╗</w:t>
        <w:br/>
        <w:t>║                    PREPROCESSING: PARALLEL VIEW                            ║</w:t>
        <w:br/>
        <w:t>║           (Shows which steps can execute independently)                    ║</w:t>
        <w:br/>
        <w:t>╚════════════════════════════════════════════════════════════════════════════╝</w:t>
        <w:br/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1: INITIALIZATION (Sequential)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• Load raw BrainVision file (.vhdr)                                        │</w:t>
        <w:br/>
        <w:t>│  • Set channel types (EEG, EOG, reference)                                  │</w:t>
        <w:br/>
        <w:t>│  • Apply 10-05 standard montage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2: SIGNAL CONDITIONING (Can parallelize notch/bandpass)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 ┌────────────────┐    ┌─────────────┐    ┌──────────────┐               │</w:t>
        <w:br/>
        <w:t>│   │  Notch Filter  │    │ Bandpass    │    │  Resample    │               │</w:t>
        <w:br/>
        <w:t>│   │ 50 Hz, 100 Hz  │    │ 1-100 Hz    │    │ → 250 Hz     │               │</w:t>
        <w:br/>
        <w:t>│   │                │    │             │    │              │               │</w:t>
        <w:br/>
        <w:t>│   │ Time: ~5–10s   │    │ Time: ~5–8s │    │ Time: ~3–5s  │               │</w:t>
        <w:br/>
        <w:t>│   └────────┬───────┘    └─────┬───────┘    └──────┬───────┘               │</w:t>
        <w:br/>
        <w:t>│            └────────────┬──────┴─────────────────┘                         │</w:t>
        <w:br/>
        <w:t>│                         ▼                                                   │</w:t>
        <w:br/>
        <w:t>│                  (Filtered &amp; resampled)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3: SPATIAL QUALITY ASSESSMENT (PyPREP)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• Run bad channel detection (deviation, NaN, correlation checks)            │</w:t>
        <w:br/>
        <w:t>│ • Generates: list of bad channel indices                                    │</w:t>
        <w:br/>
        <w:t>│ • Time: ~10–20s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┌──────────┴──────────┐</w:t>
        <w:br/>
        <w:t xml:space="preserve">                    │                     │</w:t>
        <w:br/>
        <w:t xml:space="preserve">           ┌────────▼────────┐   ┌────────▼────────┐</w:t>
        <w:br/>
        <w:t xml:space="preserve">           │  Bad Channels?  │   │  Continue with  │</w:t>
        <w:br/>
        <w:t xml:space="preserve">           │   Found         │   │  Clean Signal   │</w:t>
        <w:br/>
        <w:t xml:space="preserve">           └────────┬────────┘   └────────┬────────┘</w:t>
        <w:br/>
        <w:t xml:space="preserve">                    │                     │</w:t>
        <w:br/>
        <w:t xml:space="preserve">        ┌───────────▼──────────┐         │</w:t>
        <w:br/>
        <w:t xml:space="preserve">        │ Drop temporarily     │         │</w:t>
        <w:br/>
        <w:t xml:space="preserve">        │ (for ICA stage)      │         │</w:t>
        <w:br/>
        <w:t xml:space="preserve">        └───────────┬──────────┘         │</w:t>
        <w:br/>
        <w:t xml:space="preserve">                    │                    │</w:t>
        <w:br/>
        <w:t xml:space="preserve">                    └────────┬───────────┘</w:t>
        <w:br/>
        <w:t xml:space="preserve">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4: ARTIFACT DECOMPOSITION (ICA Path)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4a. Re-reference (average ref)  →  Time: ~1–2s                             │</w:t>
        <w:br/>
        <w:t>│      └─────────────────────────────────────┐                               │</w:t>
        <w:br/>
        <w:t>│                                             ▼                               │</w:t>
        <w:br/>
        <w:t>│  4b. ICA Fit (infomax, extended=True)  →  Time: ~30–60s (main bottleneck)  │</w:t>
        <w:br/>
        <w:t>│      └─────────────────────────────────────┐                               │</w:t>
        <w:br/>
        <w:t>│                                             ▼                               │</w:t>
        <w:br/>
        <w:t>│  4c. ICLabel Classification (neural net)  Time: ~5–10s                     │</w:t>
        <w:br/>
        <w:t>│      └─────────────────────────────────────┐                               │</w:t>
        <w:br/>
        <w:t>│                                             ▼                               │</w:t>
        <w:br/>
        <w:t>│  4d. Threshold-based IC Rejection  →  Time: &lt;1s                            │</w:t>
        <w:br/>
        <w:t>│      └─────────────────────────────────────┐                               │</w:t>
        <w:br/>
        <w:t>│                                             ▼                               │</w:t>
        <w:br/>
        <w:t>│  4e. Apply ICA (reconstruct signal)  →  Time: ~5–10s         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5: CHANNEL RESTORATION &amp; ANNOTATION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┌──────────────────┐      ┌──────────────────────┐                       │</w:t>
        <w:br/>
        <w:t>│  │ Restore bad      │      │ Annotate bad         │                       │</w:t>
        <w:br/>
        <w:t>│  │ channels         │      │ segments (sliding    │                       │</w:t>
        <w:br/>
        <w:t>│  │ + interpolate    │      │ window, amplitude)   │                       │</w:t>
        <w:br/>
        <w:t>│  │ Time: ~2–5s      │      │ Time: ~5–10s         │                       │</w:t>
        <w:br/>
        <w:t>│  └────────┬─────────┘      └──────────┬───────────┘                       │</w:t>
        <w:br/>
        <w:t>│           └──────────┬────────────────┘                                    │</w:t>
        <w:br/>
        <w:t>│                      ▼                                                      │</w:t>
        <w:br/>
        <w:t>│           (Full channel set restored)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6: EPOCHING &amp; FINAL QC (Segmentation)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│</w:t>
        <w:br/>
        <w:t>│  6a. Create epochs (4s, 50% overlap)  →  Time: ~2–3s                       │</w:t>
        <w:br/>
        <w:t>│      └──────────────────────────────────┐                                  │</w:t>
        <w:br/>
        <w:t>│                                          ▼                                  │</w:t>
        <w:br/>
        <w:t>│  6b. Reject high-amplitude epochs  →  Time: ~1–2s                          │</w:t>
        <w:br/>
        <w:t>│      └──────────────────────────────────┐                                  │</w:t>
        <w:br/>
        <w:t>│                                          ▼                                  │</w:t>
        <w:br/>
        <w:t>│  6c. Apply quality flags &amp; metrics  →  Time: &lt;1s                           │</w:t>
        <w:br/>
        <w:t>│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STAGE 7: OUTPUT &amp; PERSISTENCE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• Save .fif format (MNE-native)                                             │</w:t>
        <w:br/>
        <w:t>│ • Save .npy format (NumPy for ML)                                           │</w:t>
        <w:br/>
        <w:t>│ • Write metadata (CSV, channel names)                                       │</w:t>
        <w:br/>
        <w:t>│ • Log to W&amp;B (optional)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  <w:t xml:space="preserve">                               │</w:t>
        <w:br/>
        <w:t xml:space="preserve">                               ▼</w:t>
        <w:br/>
        <w:t xml:space="preserve">                          ✅ COMPLETE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3. Decision Tree: Quality Gates &amp; Conditional Paths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START (Raw EEG)</w:t>
        <w:br/>
        <w:t xml:space="preserve">    │</w:t>
        <w:br/>
        <w:t xml:space="preserve">    ├──→ [Filtering &amp; Resampling] ──→ OK? ──→ YES ──────┐</w:t>
        <w:br/>
        <w:t xml:space="preserve">    │                                 └──→ NO → LOG ERROR</w:t>
        <w:br/>
        <w:t xml:space="preserve">    │</w:t>
        <w:br/>
        <w:t xml:space="preserve">    ├──→ [Bad Channel Detection]</w:t>
        <w:br/>
        <w:t xml:space="preserve">    │       │</w:t>
        <w:br/>
        <w:t xml:space="preserve">    │       ├─→ n_bad_channels = 0-5</w:t>
        <w:br/>
        <w:t xml:space="preserve">    │       │   Status: ✅ EXCELLENT</w:t>
        <w:br/>
        <w:t xml:space="preserve">    │       │</w:t>
        <w:br/>
        <w:t xml:space="preserve">    │       ├─→ n_bad_channels = 6-15</w:t>
        <w:br/>
        <w:t xml:space="preserve">    │       │   Status: 🟡 ACCEPTABLE (but noisy)</w:t>
        <w:br/>
        <w:t xml:space="preserve">    │       │</w:t>
        <w:br/>
        <w:t xml:space="preserve">    │       └─→ n_bad_channels &gt; 15</w:t>
        <w:br/>
        <w:t xml:space="preserve">    │           Status: 🚩 FLAG (consider review)</w:t>
        <w:br/>
        <w:t xml:space="preserve">    │           └──→ CONTINUE with caution</w:t>
        <w:br/>
        <w:t xml:space="preserve">    │</w:t>
        <w:br/>
        <w:t xml:space="preserve">    ├──→ [ICA Decomposition &amp; Labeling]</w:t>
        <w:br/>
        <w:t xml:space="preserve">    │       │</w:t>
        <w:br/>
        <w:t xml:space="preserve">    │       ├─→ reject_ics_fraction = 0.05-0.15</w:t>
        <w:br/>
        <w:t xml:space="preserve">    │       │   Status: ✅ CLEAN DATA</w:t>
        <w:br/>
        <w:t xml:space="preserve">    │       │</w:t>
        <w:br/>
        <w:t xml:space="preserve">    │       ├─→ reject_ics_fraction = 0.15-0.25</w:t>
        <w:br/>
        <w:t xml:space="preserve">    │       │   Status: 🟡 MODERATE ARTIFACTS</w:t>
        <w:br/>
        <w:t xml:space="preserve">    │       │   ⚠️  CHECKPOINT 1: Monitor</w:t>
        <w:br/>
        <w:t xml:space="preserve">    │       │</w:t>
        <w:br/>
        <w:t xml:space="preserve">    │       └─→ reject_ics_fraction ≥ 0.25</w:t>
        <w:br/>
        <w:t xml:space="preserve">    │           Status: 🚩 FLAG (HIGH ARTIFACTS)</w:t>
        <w:br/>
        <w:t xml:space="preserve">    │           ⚠️  CHECKPOINT 1: TRIGGERED</w:t>
        <w:br/>
        <w:t xml:space="preserve">    │           Action: Log warning, continue</w:t>
        <w:br/>
        <w:t xml:space="preserve">    │</w:t>
        <w:br/>
        <w:t xml:space="preserve">    ├──→ [Apply ICA &amp; Channel Restoration]</w:t>
        <w:br/>
        <w:t xml:space="preserve">    │       │</w:t>
        <w:br/>
        <w:t xml:space="preserve">    │       └──→ All steps successful? ──→ YES ─────┐</w:t>
        <w:br/>
        <w:t xml:space="preserve">    │                                      └──→ NO → ERROR</w:t>
        <w:br/>
        <w:t xml:space="preserve">    │</w:t>
        <w:br/>
        <w:t xml:space="preserve">    ├──→ [Epoching]</w:t>
        <w:br/>
        <w:t xml:space="preserve">    │       │</w:t>
        <w:br/>
        <w:t xml:space="preserve">    │       ├─→ n_epochs_before ✓ computed</w:t>
        <w:br/>
        <w:t xml:space="preserve">    │       │</w:t>
        <w:br/>
        <w:t xml:space="preserve">    │       └─→ [Epoch Rejection]</w:t>
        <w:br/>
        <w:t xml:space="preserve">    │               │</w:t>
        <w:br/>
        <w:t xml:space="preserve">    │               ├─→ epoch_keep_ratio ≥ 0.80</w:t>
        <w:br/>
        <w:t xml:space="preserve">    │               │   Status: ✅ EXCELLENT (lost &lt;20%)</w:t>
        <w:br/>
        <w:t xml:space="preserve">    │               │</w:t>
        <w:br/>
        <w:t xml:space="preserve">    │               ├─→ epoch_keep_ratio = 0.50-0.80</w:t>
        <w:br/>
        <w:t xml:space="preserve">    │               │   Status: 🟡 ACCEPTABLE (lost 20-50%)</w:t>
        <w:br/>
        <w:t xml:space="preserve">    │               │   ⚠️  CHECKPOINT 2: Monitor</w:t>
        <w:br/>
        <w:t xml:space="preserve">    │               │</w:t>
        <w:br/>
        <w:t xml:space="preserve">    │               └─→ epoch_keep_ratio &lt; 0.50</w:t>
        <w:br/>
        <w:t xml:space="preserve">    │                   Status: 🚩 FLAG (POOR QUALITY)</w:t>
        <w:br/>
        <w:t xml:space="preserve">    │                   ⚠️  CHECKPOINT 2: TRIGGERED</w:t>
        <w:br/>
        <w:t xml:space="preserve">    │                   Action: Log warning, continue</w:t>
        <w:br/>
        <w:t xml:space="preserve">    │</w:t>
        <w:br/>
        <w:t xml:space="preserve">    └──→ [SAVE OUTPUTS]</w:t>
        <w:br/>
        <w:t xml:space="preserve">            │</w:t>
        <w:br/>
        <w:t xml:space="preserve">            └──→ ✅ COMPLETE</w:t>
        <w:br/>
        <w:t xml:space="preserve">                 Results: .fif, .npy, metadata CSV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4. Detailed Step Breakdowns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Detailed Step Breakdowns</w:t>
      </w:r>
    </w:p>
    <w:p>
      <w:pPr>
        <w:pStyle w:val="Heading3"/>
      </w:pPr>
      <w:r>
        <w:rPr>
          <w:b/>
          <w:i w:val="0"/>
        </w:rPr>
        <w:t>Bad Channel Detection ↔ IC Rejection Relationship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┌───────────────────────────────────────────────────────────────┐</w:t>
        <w:br/>
        <w:t>│                    PREPROCESSING HIERARCHY                     │</w:t>
        <w:br/>
        <w:t>└───────────────────────────────────────────────────────────────┘</w:t>
        <w:br/>
        <w:br/>
        <w:t>SPATIAL ARTIFACTS (BAD CHANNELS)</w:t>
        <w:br/>
        <w:t>────────────────────────────────</w:t>
        <w:br/>
        <w:t>├─ Flat/dead electrode</w:t>
        <w:br/>
        <w:t>├─ High impedance noise</w:t>
        <w:br/>
        <w:t>├─ Environmental interference on one sensor</w:t>
        <w:br/>
        <w:t>├─ Detection: Electrical properties (deviation, NaN, correlation)</w:t>
        <w:br/>
        <w:t>└─ Action: REMOVE before ICA (improves decomposition)</w:t>
        <w:br/>
        <w:br/>
        <w:t xml:space="preserve">                        ↓ (ICA works better without these)</w:t>
        <w:br/>
        <w:br/>
        <w:t>TEMPORAL ARTIFACTS (ICA COMPONENTS)</w:t>
        <w:br/>
        <w:t>───────────────────────────────────</w:t>
        <w:br/>
        <w:t>├─ Eye blink (frontal, 100+ µV, ~500 ms duration)</w:t>
        <w:br/>
        <w:t>├─ Muscle activity (jaw clench, neck tension, scalp muscles)</w:t>
        <w:br/>
        <w:t>├─ Cardiac (synchronized with heartbeat, ~1 Hz)</w:t>
        <w:br/>
        <w:t>├─ Line noise (exactly 50/100 Hz, coherent across channels)</w:t>
        <w:br/>
        <w:t>└─ Detection: Statistical independence + ICLabel classifier</w:t>
        <w:br/>
        <w:t xml:space="preserve">   Action: EXCLUDE components (zero out during reconstruction)</w:t>
        <w:br/>
        <w:br/>
        <w:br/>
        <w:t>WHY BAD CHANNELS → ICA REJECTION RELATIONSHIP:</w:t>
        <w:br/>
        <w:t>──────────────────────────────────────────────</w:t>
        <w:br/>
        <w:t>1. Bad channels inject non-physiological variance</w:t>
        <w:br/>
        <w:t>2. ICA tries to separate this noise as independent components</w:t>
        <w:br/>
        <w:t>3. If bad channels are NOT removed first:</w:t>
        <w:br/>
        <w:t xml:space="preserve">   → ICA wastes components capturing channel noise</w:t>
        <w:br/>
        <w:t xml:space="preserve">   → Fewer components left for "real" artifacts (eyes, muscle)</w:t>
        <w:br/>
        <w:t xml:space="preserve">   → Some artifacts may not be properly separated</w:t>
        <w:br/>
        <w:t>4. Result: Higher rejection fraction, lower epoch quality</w:t>
        <w:br/>
        <w:br/>
        <w:t>OPTIMAL ORDER:</w:t>
        <w:br/>
        <w:t>──────────────</w:t>
        <w:br/>
        <w:t>[Bad channels detected] → [Removed] → [ICA fit] → [Artifacts rejected]</w:t>
        <w:br/>
        <w:t xml:space="preserve">       (spatial)                          (temporal)</w:t>
      </w:r>
    </w:p>
    <w:p>
      <w:pPr>
        <w:pStyle w:val="Heading3"/>
      </w:pPr>
      <w:r>
        <w:rPr>
          <w:b/>
          <w:i w:val="0"/>
        </w:rPr>
        <w:t>Quality Control Checkpoints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┌─────────────────────────────────────────────────────────────────┐</w:t>
        <w:br/>
        <w:t>│              QUALITY FLAGS &amp; DECISION POINTS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  <w:t>CHECKPOINT 1: n_bad_channels</w:t>
        <w:br/>
        <w:t>─────────────────────────────</w:t>
        <w:br/>
        <w:t>Result: count of channels marked as bad</w:t>
        <w:br/>
        <w:t>Typical range: 0–15 channels out of 128</w:t>
        <w:br/>
        <w:t>🟢 Good: 0–5 channels</w:t>
        <w:br/>
        <w:t>🟡 Warning: 6–15 channels (noisy session)</w:t>
        <w:br/>
        <w:t>🔴 Bad: &gt;15 channels (severe noise; consider discarding)</w:t>
        <w:br/>
        <w:br/>
        <w:t>CHECKPOINT 2: reject_ics_fraction</w:t>
        <w:br/>
        <w:t>──────────────────────────────────</w:t>
        <w:br/>
        <w:t>Result: (# rejected ICs) / (n_components)</w:t>
        <w:br/>
        <w:t>Typical range: 0.05–0.30</w:t>
        <w:br/>
        <w:t>Threshold: IC_REJECT_FRACTION_FLAG = 0.25</w:t>
        <w:br/>
        <w:br/>
        <w:t>🟢 Good: &lt;0.15 (few artifacts, clean data)</w:t>
        <w:br/>
        <w:t>🟡 Warning: 0.15–0.25 (moderate artifact load)</w:t>
        <w:br/>
        <w:t>🔴 Bad: &gt;0.25 (high artifact contamination)</w:t>
        <w:br/>
        <w:br/>
        <w:t>→ High rejection = subject moved a lot, noisy recording, or poor electrode contact</w:t>
        <w:br/>
        <w:br/>
        <w:t>CHECKPOINT 3: n_epochs_before → n_epochs_after</w:t>
        <w:br/>
        <w:t>─────────────────────────────────────────────</w:t>
        <w:br/>
        <w:t>Result: epoch_keep_ratio = n_after / n_before</w:t>
        <w:br/>
        <w:t>Typical range: 0.50–1.0</w:t>
        <w:br/>
        <w:t>Threshold: EPOCH_KEEP_RATIO_FLAG = 0.50</w:t>
        <w:br/>
        <w:br/>
        <w:t>🟢 Good: &gt;0.80 (lost &lt;20% of epochs)</w:t>
        <w:br/>
        <w:t>🟡 Warning: 0.50–0.80 (lost 20–50% of epochs)</w:t>
        <w:br/>
        <w:t>🔴 Bad: &lt;0.50 (lost &gt;50% of epochs)</w:t>
        <w:br/>
        <w:br/>
        <w:t>→ Low keep ratio = remaining segments are noisy despite ICA and bad channel removal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Processing Statistics Summary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PER-SUBJECT METRICS TRACKED:</w:t>
        <w:br/>
        <w:t>───────────────────────────</w:t>
        <w:br/>
        <w:t>├─ subject_id (unique identifier)</w:t>
        <w:br/>
        <w:t>├─ status (success / failed)</w:t>
        <w:br/>
        <w:t>├─ n_bad_channels (count)</w:t>
        <w:br/>
        <w:t>├─ bad_channel_names (list)</w:t>
        <w:br/>
        <w:t>├─ n_rejected_ics (count)</w:t>
        <w:br/>
        <w:t>├─ reject_ics_fraction (ratio, 0–1)</w:t>
        <w:br/>
        <w:t>├─ bad_segments_s (duration in seconds)</w:t>
        <w:br/>
        <w:t>├─ n_epochs_before (count before rejection)</w:t>
        <w:br/>
        <w:t>├─ n_epochs_after (count after rejection)</w:t>
        <w:br/>
        <w:t>├─ epoch_keep_ratio (ratio, 0–1)</w:t>
        <w:br/>
        <w:t>├─ epoch_shape (tuple: n_epochs × n_channels × n_times)</w:t>
        <w:br/>
        <w:t>└─ elapsed_s (processing time)</w:t>
        <w:br/>
        <w:br/>
        <w:t>COHORT-LEVEL SUMMARIES:</w:t>
        <w:br/>
        <w:t>──────────────────────</w:t>
        <w:br/>
        <w:t>├─ Success rate: (# successful) / (total subjects) %</w:t>
        <w:br/>
        <w:t>├─ Mean bad channels per subject</w:t>
        <w:br/>
        <w:t>├─ Mean rejected ICs per subject</w:t>
        <w:br/>
        <w:t>├─ Mean epoch keep ratio</w:t>
        <w:br/>
        <w:t>├─ Bad channel frequency (which channels failed most often)</w:t>
        <w:br/>
        <w:t>└─ Processing time distribution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Data Flow Diagram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SUBJECT-LEVEL PIPELINE:</w:t>
        <w:br/>
        <w:br/>
        <w:t xml:space="preserve">    Raw BrainVision</w:t>
        <w:br/>
        <w:t xml:space="preserve">         File</w:t>
        <w:br/>
        <w:t xml:space="preserve">          ↓</w:t>
        <w:br/>
        <w:t xml:space="preserve">    [Read &amp; Load]</w:t>
        <w:br/>
        <w:t xml:space="preserve">          ↓</w:t>
        <w:br/>
        <w:t xml:space="preserve">    [Setup Channels &amp; Montage]</w:t>
        <w:br/>
        <w:t xml:space="preserve">          ↓</w:t>
        <w:br/>
        <w:t xml:space="preserve">    [Notch + Bandpass + Resample]</w:t>
        <w:br/>
        <w:t xml:space="preserve">          ↓</w:t>
        <w:br/>
        <w:t xml:space="preserve">    [Bad Channel Detection] ─→ Store bad_channel_names</w:t>
        <w:br/>
        <w:t xml:space="preserve">          ↓</w:t>
        <w:br/>
        <w:t xml:space="preserve">    [Drop Bad Channels]</w:t>
        <w:br/>
        <w:t xml:space="preserve">          ↓</w:t>
        <w:br/>
        <w:t xml:space="preserve">    [Average Re-reference]</w:t>
        <w:br/>
        <w:t xml:space="preserve">          ↓</w:t>
        <w:br/>
        <w:t xml:space="preserve">    [ICA Decomposition]</w:t>
        <w:br/>
        <w:t xml:space="preserve">          ↓</w:t>
        <w:br/>
        <w:t xml:space="preserve">    [ICLabel Probabilities]</w:t>
        <w:br/>
        <w:t xml:space="preserve">          ↓</w:t>
        <w:br/>
        <w:t xml:space="preserve">    [Threshold-based IC Rejection] ─→ Store n_rejected_ics</w:t>
        <w:br/>
        <w:t xml:space="preserve">          ↓</w:t>
        <w:br/>
        <w:t xml:space="preserve">    [Apply ICA (exclude comps)]</w:t>
        <w:br/>
        <w:t xml:space="preserve">          ↓</w:t>
        <w:br/>
        <w:t xml:space="preserve">    [Restore &amp; Interpolate Bad Channels]</w:t>
        <w:br/>
        <w:t xml:space="preserve">          ↓</w:t>
        <w:br/>
        <w:t xml:space="preserve">    [Annotate Bad Segments (sliding window)]</w:t>
        <w:br/>
        <w:t xml:space="preserve">          ↓</w:t>
        <w:br/>
        <w:t xml:space="preserve">    [Create Fixed-Length Epochs (4s, 50% overlap)]</w:t>
        <w:br/>
        <w:t xml:space="preserve">          ↓</w:t>
        <w:br/>
        <w:t xml:space="preserve">    [Drop High-Amplitude Epochs]</w:t>
        <w:br/>
        <w:t xml:space="preserve">          ↓</w:t>
        <w:br/>
        <w:t xml:space="preserve">    [Save .fif + .npy + metadata]</w:t>
        <w:br/>
        <w:t xml:space="preserve">          ↓</w:t>
        <w:br/>
        <w:t xml:space="preserve">    ✅ Processed Subject</w:t>
        <w:br/>
        <w:br/>
        <w:br/>
        <w:t>BATCH-LEVEL PIPELINE:</w:t>
        <w:br/>
        <w:br/>
        <w:t xml:space="preserve">    [Load all subject directories]</w:t>
        <w:br/>
        <w:t xml:space="preserve">          ↓</w:t>
        <w:br/>
        <w:t xml:space="preserve">    For each subject:</w:t>
        <w:br/>
        <w:t xml:space="preserve">    ├─ Check if already processed (skip if yes)</w:t>
        <w:br/>
        <w:t xml:space="preserve">    ├─ Check if .vhdr file exists</w:t>
        <w:br/>
        <w:t xml:space="preserve">    ├─ Call subject-level pipeline</w:t>
        <w:br/>
        <w:t xml:space="preserve">    ├─ Collect metrics &amp; timings</w:t>
        <w:br/>
        <w:t xml:space="preserve">    ├─ Log to W&amp;B (optional)</w:t>
        <w:br/>
        <w:t xml:space="preserve">    └─ Continue to next subject</w:t>
        <w:br/>
        <w:t xml:space="preserve">          ↓</w:t>
        <w:br/>
        <w:t xml:space="preserve">    [Aggregate results into DataFrame]</w:t>
        <w:br/>
        <w:t xml:space="preserve">          ↓</w:t>
        <w:br/>
        <w:t xml:space="preserve">    [Export preprocessing_metrics_per_subject.csv]</w:t>
        <w:br/>
        <w:t xml:space="preserve">    [Export bad_channel_frequency.csv]</w:t>
        <w:br/>
        <w:t xml:space="preserve">          ↓</w:t>
        <w:br/>
        <w:t xml:space="preserve">    [Generate publication-quality plots]</w:t>
        <w:br/>
        <w:t xml:space="preserve">    ├─ Per-subject success outcomes</w:t>
        <w:br/>
        <w:t xml:space="preserve">    ├─ Bad channels per subject</w:t>
        <w:br/>
        <w:t xml:space="preserve">    ├─ ICA rejection fraction distribution</w:t>
        <w:br/>
        <w:t xml:space="preserve">    ├─ Epoch keep ratio by status</w:t>
        <w:br/>
        <w:t xml:space="preserve">    ├─ Bad channel heatmap</w:t>
        <w:br/>
        <w:t xml:space="preserve">    ├─ Runtime distribution</w:t>
        <w:br/>
        <w:t xml:space="preserve">    └─ Summary diagnostics grid</w:t>
        <w:br/>
        <w:t xml:space="preserve">          ↓</w:t>
        <w:br/>
        <w:t xml:space="preserve">    ✅ Batch Complete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Parameter Tuning Guide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KEY PARAMETERS &amp; SENSITIVITY:</w:t>
        <w:br/>
        <w:br/>
        <w:t>1. IC_REJECTION_THRESHOLD (default: 0.80)</w:t>
        <w:br/>
        <w:t xml:space="preserve">   ────────────────────────────────────</w:t>
        <w:br/>
        <w:t xml:space="preserve">   • Higher (0.90):  Conservative; keep more ICs (may leave artifacts)</w:t>
        <w:br/>
        <w:t xml:space="preserve">   • Lower (0.70):   Aggressive; reject more ICs (may remove brain signal)</w:t>
        <w:br/>
        <w:t xml:space="preserve">   → Tune based on visual inspection of ICA component maps</w:t>
        <w:br/>
        <w:br/>
        <w:t>2. AMPLITUDE_REJECT_UV (default: 250 µV)</w:t>
        <w:br/>
        <w:t xml:space="preserve">   ─────────────────────────────────────</w:t>
        <w:br/>
        <w:t xml:space="preserve">   • Higher (300 µV): Keep more epochs (loose quality)</w:t>
        <w:br/>
        <w:t xml:space="preserve">   • Lower (200 µV): Stricter quality (lose more data)</w:t>
        <w:br/>
        <w:t xml:space="preserve">   → Adjust based on typical noise levels in your setup</w:t>
        <w:br/>
        <w:br/>
        <w:t>3. EPOCH_DURATION (default: 4.0 s) &amp; EPOCH_OVERLAP (default: 0.5)</w:t>
        <w:br/>
        <w:t xml:space="preserve">   ──────────────────────────────────────────────────────────────</w:t>
        <w:br/>
        <w:t xml:space="preserve">   • Longer epochs: More context, fewer samples</w:t>
        <w:br/>
        <w:t xml:space="preserve">   • More overlap: More training examples, higher redundancy</w:t>
        <w:br/>
        <w:t xml:space="preserve">   → Chosen to match downstream model requirements</w:t>
        <w:br/>
        <w:br/>
        <w:t>4. TARGET_SFREQ (default: 250 Hz)</w:t>
        <w:br/>
        <w:t xml:space="preserve">   ──────────────────────────────</w:t>
        <w:br/>
        <w:t xml:space="preserve">   • Higher (500 Hz): Preserve fast dynamics, larger files</w:t>
        <w:br/>
        <w:t xml:space="preserve">   • Lower (125 Hz): Reduce file size, may lose detail</w:t>
        <w:br/>
        <w:t xml:space="preserve">   → Set to match other datasets for consistency</w:t>
        <w:br/>
        <w:br/>
        <w:t>5. IC_REJECT_FRACTION_FLAG &amp; EPOCH_KEEP_RATIO_FLAG</w:t>
        <w:br/>
        <w:t xml:space="preserve">   ───────────────────────────────────────────────</w:t>
        <w:br/>
        <w:t xml:space="preserve">   • These are warning thresholds, not hard stops</w:t>
        <w:br/>
        <w:t xml:space="preserve">   • Use for flagging problematic subjects for manual review</w:t>
        <w:br/>
        <w:t xml:space="preserve">   • Can still process; flag for downstream quality checks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Example Output</w:t>
      </w:r>
    </w:p>
    <w:p>
      <w:pPr>
        <w:spacing w:before="120" w:after="120"/>
        <w:ind w:left="283"/>
        <w:shd w:val="clear" w:color="auto" w:fill="F5F5F5"/>
      </w:pPr>
      <w:r>
        <w:rPr>
          <w:rFonts w:ascii="Consolas" w:hAnsi="Consolas"/>
          <w:color w:val="333333"/>
          <w:sz w:val="17"/>
        </w:rPr>
        <w:t>SUCCESSFUL PREPROCESSING EXAMPLE:</w:t>
        <w:br/>
        <w:br/>
        <w:t>Subject: sub-010002</w:t>
        <w:br/>
        <w:t>────────────────────</w:t>
        <w:br/>
        <w:t>✅ n_bad_channels: 3 (Cz, POz, Oz)</w:t>
        <w:br/>
        <w:t>✅ reject_ics_fraction: 0.12 (12% of ~120 components)</w:t>
        <w:br/>
        <w:t>✅ n_epochs_before: 287</w:t>
        <w:br/>
        <w:t>✅ n_epochs_after: 281</w:t>
        <w:br/>
        <w:t>✅ epoch_keep_ratio: 0.98 (98% retained)</w:t>
        <w:br/>
        <w:t>✅ bad_segments_s: 1.5 s out of 1148 s total</w:t>
        <w:br/>
        <w:t>✅ elapsed_s: 45.3 s</w:t>
        <w:br/>
        <w:br/>
        <w:t>Output files:</w:t>
        <w:br/>
        <w:t>├─ sub-010002-epo.fif (128 channels, 281 epochs, 4s each)</w:t>
        <w:br/>
        <w:t>├─ sub-010002_epochs.npy (281, 128, 1000)</w:t>
        <w:br/>
        <w:t>└─ metadata in CSV</w:t>
        <w:br/>
        <w:br/>
        <w:br/>
        <w:t>FLAGGED PREPROCESSING EXAMPLE:</w:t>
        <w:br/>
        <w:br/>
        <w:t>Subject: sub-010015</w:t>
        <w:br/>
        <w:t>──────────────────</w:t>
        <w:br/>
        <w:t>⚠️  n_bad_channels: 12 (electrode contact issues)</w:t>
        <w:br/>
        <w:t>⚠️  reject_ics_fraction: 0.28 (exceeds FLAG of 0.25)</w:t>
        <w:br/>
        <w:t>⚠️  n_epochs_before: 287</w:t>
        <w:br/>
        <w:t>⚠️  n_epochs_after: 152</w:t>
        <w:br/>
        <w:t>⚠️  epoch_keep_ratio: 0.53 (borderline; FLAG = 0.50)</w:t>
        <w:br/>
        <w:t>⚠️  bad_segments_s: 18.2 s (noisy recording)</w:t>
        <w:br/>
        <w:t>✓  elapsed_s: 42.1 s</w:t>
        <w:br/>
        <w:br/>
        <w:t>→ Recommendation: Review manually; consider reprocessing with adjusted parameters</w:t>
        <w:br/>
        <w:t xml:space="preserve">   or exclude from analysis if noise is too severe.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Visual Layout for Research Methodology</w:t>
      </w:r>
    </w:p>
    <w:p>
      <w:pPr>
        <w:spacing w:before="40" w:after="40"/>
      </w:pPr>
      <w:r>
        <w:rPr>
          <w:b w:val="0"/>
          <w:i w:val="0"/>
        </w:rPr>
        <w:t>Use this structure for figures in your thesis/paper:</w:t>
      </w:r>
    </w:p>
    <w:p>
      <w:pPr>
        <w:spacing w:before="40" w:after="40"/>
      </w:pPr>
      <w:r>
        <w:rPr>
          <w:b/>
          <w:i w:val="0"/>
        </w:rPr>
        <w:t>Figure 1: High-Level Overview</w:t>
      </w:r>
    </w:p>
    <w:p>
      <w:pPr>
        <w:pStyle w:val="ListBullet"/>
      </w:pPr>
      <w:r>
        <w:rPr>
          <w:b w:val="0"/>
          <w:i w:val="0"/>
        </w:rPr>
        <w:t>Raw EEG → Filtering → Channel QC → ICA → Epoching → Clean Data</w:t>
      </w:r>
    </w:p>
    <w:p>
      <w:pPr>
        <w:spacing w:before="40" w:after="40"/>
      </w:pPr>
      <w:r>
        <w:rPr>
          <w:b/>
          <w:i w:val="0"/>
        </w:rPr>
        <w:t>Figure 2: Bad Channel Detection Flow</w:t>
      </w:r>
    </w:p>
    <w:p>
      <w:pPr>
        <w:pStyle w:val="ListBullet"/>
      </w:pPr>
      <w:r>
        <w:rPr>
          <w:b w:val="0"/>
          <w:i w:val="0"/>
        </w:rPr>
        <w:t>Input raw signal → Spatial statistics → Identify noisy channels</w:t>
      </w:r>
    </w:p>
    <w:p>
      <w:pPr>
        <w:spacing w:before="40" w:after="40"/>
      </w:pPr>
      <w:r>
        <w:rPr>
          <w:b/>
          <w:i w:val="0"/>
        </w:rPr>
        <w:t>Figure 3: ICA Artifact Rejection Flow</w:t>
      </w:r>
    </w:p>
    <w:p>
      <w:pPr>
        <w:pStyle w:val="ListBullet"/>
      </w:pPr>
      <w:r>
        <w:rPr>
          <w:b w:val="0"/>
          <w:i w:val="0"/>
        </w:rPr>
        <w:t>Clean signal → Decompose → Label components → Reject artifacts → Reconstruct</w:t>
      </w:r>
    </w:p>
    <w:p>
      <w:pPr>
        <w:spacing w:before="40" w:after="40"/>
      </w:pPr>
      <w:r>
        <w:rPr>
          <w:b/>
          <w:i w:val="0"/>
        </w:rPr>
        <w:t>Figure 4: Quality Control Gates</w:t>
      </w:r>
    </w:p>
    <w:p>
      <w:pPr>
        <w:pStyle w:val="ListBullet"/>
      </w:pPr>
      <w:r>
        <w:rPr>
          <w:b w:val="0"/>
          <w:i w:val="0"/>
        </w:rPr>
        <w:t>Decision tree showing how metrics determine subject inclusion/exclusion</w:t>
      </w:r>
    </w:p>
    <w:p>
      <w:pPr>
        <w:spacing w:before="40" w:after="40"/>
      </w:pPr>
      <w:r>
        <w:rPr>
          <w:b/>
          <w:i w:val="0"/>
        </w:rPr>
        <w:t>Figure 5: Data Shape Transformations</w:t>
      </w:r>
    </w:p>
    <w:p>
      <w:pPr>
        <w:pStyle w:val="ListBullet"/>
      </w:pPr>
      <w:r>
        <w:rPr>
          <w:b w:val="0"/>
          <w:i w:val="0"/>
        </w:rPr>
        <w:t>Show shape changes at each step (raw → epochs → ML-ready)</w:t>
      </w:r>
    </w:p>
    <w:p>
      <w:pPr>
        <w:spacing w:before="40" w:after="40"/>
      </w:pPr>
      <w:r>
        <w:rPr>
          <w:b/>
          <w:i w:val="0"/>
        </w:rPr>
        <w:t>Figure 6: Temporal Segmentation</w:t>
      </w:r>
    </w:p>
    <w:p>
      <w:pPr>
        <w:pStyle w:val="ListBullet"/>
      </w:pPr>
      <w:r>
        <w:rPr>
          <w:b w:val="0"/>
          <w:i w:val="0"/>
        </w:rPr>
        <w:t>Illustration of sliding window, bad segment annotation, and epoching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b/>
          <w:i w:val="0"/>
        </w:rPr>
        <w:t>Copy-Paste Snippets for Papers</w:t>
      </w:r>
    </w:p>
    <w:p>
      <w:pPr>
        <w:spacing w:before="40" w:after="40"/>
      </w:pPr>
      <w:r>
        <w:rPr>
          <w:b/>
          <w:i w:val="0"/>
        </w:rPr>
        <w:t>Methods Section: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"Raw EEG was preprocessed using MNE-Python following a standardized pipeline: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(1) notch filtering at 50 and 100 Hz; (2) bandpass filtering (1–100 Hz);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(3) resampling to 250 Hz; (4) bad channel detection using PyPREP;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(5) average re-referencing; (6) Independent Component Analysis with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ICLabel-based artifact rejection (threshold: 0.80 probability);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(7) interpolation of removed channels; (8) amplitude-based bad segment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annotation; (9) fixed-length epoching (4 s, 50% overlap);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(10) epoch rejection (&gt;250 µV). Quality flags were applied to identify</w:t>
      </w:r>
    </w:p>
    <w:p>
      <w:pPr>
        <w:spacing w:before="80" w:after="80"/>
        <w:ind w:left="567"/>
        <w:pBdr>
          <w:left w:val="single" w:sz="12" w:space="4" w:color="4A90D9"/>
        </w:pBdr>
      </w:pPr>
      <w:r>
        <w:rPr>
          <w:b w:val="0"/>
          <w:i/>
        </w:rPr>
        <w:t>problematic subjects: IC rejection fraction &gt;0.25 or epoch keep ratio &lt;0.50."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